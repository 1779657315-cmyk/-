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Arial" w:hAnsi="Arial" w:eastAsia="CJK Guide Sans"/>
          <w:b/>
          <w:color w:val="172B4D"/>
          <w:sz w:val="54"/>
        </w:rPr>
        <w:t>Linux 常用命令学习手册</w:t>
      </w:r>
    </w:p>
    <w:p>
      <w:pPr>
        <w:pStyle w:val="Subtitle"/>
        <w:jc w:val="center"/>
      </w:pPr>
      <w:r>
        <w:rPr>
          <w:rFonts w:ascii="Arial" w:hAnsi="Arial" w:eastAsia="CJK Guide Sans"/>
          <w:color w:val="667085"/>
          <w:sz w:val="26"/>
        </w:rPr>
        <w:t>文件 · 文本 · 权限 · 进程 · 系统 · 网络 · 开发</w:t>
      </w:r>
    </w:p>
    <w:p>
      <w:pPr>
        <w:spacing w:before="360"/>
        <w:jc w:val="center"/>
      </w:pPr>
      <w:r>
        <w:rPr>
          <w:rFonts w:ascii="Arial" w:hAnsi="Arial" w:eastAsia="CJK Guide Sans"/>
          <w:color w:val="1F4D78"/>
          <w:sz w:val="22"/>
        </w:rPr>
        <w:t>面向 Linux 应用开发与嵌入式 Linux 学习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内容范围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93 个常用 Linux 命令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每项包含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作用 · 语法 · 常用选项 · 退出状态 · 示例 · 场景 · 注意事项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导航方式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点击目录中的命令名跳转到对应正文</w:t>
            </w:r>
          </w:p>
        </w:tc>
      </w:tr>
    </w:tbl>
    <w:p>
      <w:r>
        <w:br w:type="page"/>
      </w:r>
    </w:p>
    <w:p>
      <w:pPr>
        <w:pStyle w:val="Heading1"/>
      </w:pPr>
      <w:r>
        <w:t>使用前先记住的规则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基本结构　</w:t>
      </w:r>
      <w:r>
        <w:rPr>
          <w:rFonts w:ascii="Arial" w:hAnsi="Arial" w:eastAsia="CJK Guide Sans"/>
          <w:color w:val="222222"/>
          <w:sz w:val="21"/>
        </w:rPr>
        <w:t>命令行通常由“命令名 + 选项 + 参数”组成；选项改变行为，参数指出操作对象。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查看帮助　</w:t>
      </w:r>
      <w:r>
        <w:rPr>
          <w:rFonts w:ascii="Arial" w:hAnsi="Arial" w:eastAsia="CJK Guide Sans"/>
          <w:color w:val="222222"/>
          <w:sz w:val="21"/>
        </w:rPr>
        <w:t>优先使用 man 命令、命令 --help 或 info 命令查看当前系统实际支持的选项。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绝大多数命令成功返回0、失败返回非0，但grep等工具有专门含义；脚本中应按手册判断。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路径意识　</w:t>
      </w:r>
      <w:r>
        <w:rPr>
          <w:rFonts w:ascii="Arial" w:hAnsi="Arial" w:eastAsia="CJK Guide Sans"/>
          <w:color w:val="222222"/>
          <w:sz w:val="21"/>
        </w:rPr>
        <w:t>执行复制、移动、权限和删除前，先用 pwd、ls 或命令的预览模式核对目标。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提权原则　</w:t>
      </w:r>
      <w:r>
        <w:rPr>
          <w:rFonts w:ascii="Arial" w:hAnsi="Arial" w:eastAsia="CJK Guide Sans"/>
          <w:color w:val="222222"/>
          <w:sz w:val="21"/>
        </w:rPr>
        <w:t>只有确实需要管理员权限时才使用sudo；提权不会让错误命令变正确，只会扩大影响范围。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command [options] [arguments]</w:t>
      </w:r>
      <w:r>
        <w:br/>
      </w:r>
      <w:r>
        <w:rPr>
          <w:rFonts w:ascii="Consolas" w:hAnsi="Consolas" w:eastAsia="Consolas"/>
          <w:color w:val="172B4D"/>
          <w:sz w:val="18"/>
        </w:rPr>
      </w:r>
      <w:r>
        <w:br/>
      </w:r>
      <w:r>
        <w:rPr>
          <w:rFonts w:ascii="Consolas" w:hAnsi="Consolas" w:eastAsia="Consolas"/>
          <w:color w:val="172B4D"/>
          <w:sz w:val="18"/>
        </w:rPr>
        <w:t># 查看上一条命令的退出状态</w:t>
      </w:r>
      <w:r>
        <w:br/>
      </w:r>
      <w:r>
        <w:rPr>
          <w:rFonts w:ascii="Consolas" w:hAnsi="Consolas" w:eastAsia="Consolas"/>
          <w:color w:val="172B4D"/>
          <w:sz w:val="18"/>
        </w:rPr>
        <w:t>echo $?</w:t>
      </w:r>
      <w:r>
        <w:br/>
      </w:r>
      <w:r>
        <w:rPr>
          <w:rFonts w:ascii="Consolas" w:hAnsi="Consolas" w:eastAsia="Consolas"/>
          <w:color w:val="172B4D"/>
          <w:sz w:val="18"/>
        </w:rPr>
      </w:r>
      <w:r>
        <w:br/>
      </w:r>
      <w:r>
        <w:rPr>
          <w:rFonts w:ascii="Consolas" w:hAnsi="Consolas" w:eastAsia="Consolas"/>
          <w:color w:val="172B4D"/>
          <w:sz w:val="18"/>
        </w:rPr>
        <w:t># 查看帮助</w:t>
      </w:r>
      <w:r>
        <w:br/>
      </w:r>
      <w:r>
        <w:rPr>
          <w:rFonts w:ascii="Consolas" w:hAnsi="Consolas" w:eastAsia="Consolas"/>
          <w:color w:val="172B4D"/>
          <w:sz w:val="18"/>
        </w:rPr>
        <w:t>man command</w:t>
      </w:r>
      <w:r>
        <w:br/>
      </w:r>
      <w:r>
        <w:rPr>
          <w:rFonts w:ascii="Consolas" w:hAnsi="Consolas" w:eastAsia="Consolas"/>
          <w:color w:val="172B4D"/>
          <w:sz w:val="18"/>
        </w:rPr>
        <w:t>command --help</w:t>
      </w:r>
    </w:p>
    <w:p>
      <w:pPr>
        <w:pStyle w:val="Heading1"/>
      </w:pPr>
      <w:r>
        <w:t>可点击目录：命令名与作用</w:t>
      </w:r>
    </w:p>
    <w:p>
      <w:r>
        <w:rPr>
          <w:rFonts w:ascii="Arial" w:hAnsi="Arial" w:eastAsia="CJK Guide Sans"/>
          <w:color w:val="667085"/>
          <w:sz w:val="19"/>
        </w:rPr>
        <w:t>点击蓝色命令名可跳转至对应说明；命令按使用场景和学习顺序分组。</w:t>
      </w:r>
    </w:p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1. 目录导航与基础操作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w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pwd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显示当前工作目录的绝对路径。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l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列出目录内容和文件属性。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切换当前 Shell 的工作目录。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re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tree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以树状结构递归显示目录层级。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lea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clear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清空终端当前可见区域。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2. 文件与目录管理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ouch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touch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创建空文件，或更新已有文件的时间戳。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mk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mkdir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创建一个或多个目录。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rm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rmdir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删除空目录。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复制文件或目录。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mv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mv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移动文件或目录，也用于重命名。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rm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rm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删除文件或目录项。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l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ln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创建硬链接或符号链接。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t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stat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显示文件或文件系统的详细元数据。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fil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file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根据文件内容特征判断文件类型。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fin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find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在目录树中按条件查找并处理文件。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loca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locate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从预建立的文件名数据库中快速搜索路径。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which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which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在PATH中查找可执行命令对应的路径。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basenam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basename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从路径中去掉目录部分，可选地去掉后缀。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dirnam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dirname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从路径中去掉最后的文件名部分。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3. 查看与处理文本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cat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连接文件并输出内容。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les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less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分页浏览文本，支持前后滚动和搜索。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hea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head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显示文件开头部分。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ai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tail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显示文件末尾部分，并可持续跟踪新增内容。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w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wc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统计行数、单词数和字节数。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or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sort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按行排序文本。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uniq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uniq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删除或统计相邻的重复行。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gre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grep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按模式搜索文本行。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u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cut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按字符位置或分隔字段截取每行的一部分。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tr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从标准输入转换、压缩或删除字符。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e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sed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按脚本对文本流进行替换、筛选和编辑。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aw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awk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按记录和字段处理结构化文本。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xarg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xargs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把标准输入转换为另一条命令的参数。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4. 权限与所有权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hmo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chmod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修改文件或目录的权限位。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how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chown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修改文件所有者和/或所属组。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hgr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chgrp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修改文件所属组。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umas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umask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查看或设置当前Shell进程的默认权限屏蔽值。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5. 进程与任务控制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显示当前系统中的进程快照。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o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top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实时显示进程和系统资源使用情况。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gre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pgrep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按名称和属性查找进程ID。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job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jobs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显示当前Shell管理的后台和挂起任务。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bg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bg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让挂起任务在后台继续运行。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fg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fg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把后台或挂起任务带回前台。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nohu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nohup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让命令忽略挂断信号，退出终端后仍可继续。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kil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kill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向指定PID发送信号。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kil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pkill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按名称或属性向进程发送信号。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nic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nice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以调整后的调度优先级启动命令。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renic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renice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修改已运行进程的nice值。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6. 系统与磁盘信息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unam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uname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显示内核和机器架构信息。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hostnam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hostname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显示或临时设置主机名。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da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date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显示或格式化系统日期时间。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uptim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uptime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显示运行时长、登录用户数和负载平均值。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fre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free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显示物理内存和交换空间使用情况。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d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df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显示已挂载文件系统的容量和使用率。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du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du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统计文件和目录占用的磁盘空间。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lsbl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lsblk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以树状形式列出块设备、分区和挂载点。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moun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mount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查看挂载状态或把文件系统挂载到目录。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umoun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umount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卸载文件系统。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dmesg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dmesg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查看内核环形缓冲区消息。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7. 网络与远程连接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i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ip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查看和配置网络接口、地址、路由和邻居表。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ing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ping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发送ICMP Echo请求测试网络可达性和时延。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查看套接字、监听端口和网络连接。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cur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curl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通过URL传输数据，常用于HTTP接口测试和下载。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wge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wget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从网络下载文件，支持递归和断点续传。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sh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ssh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通过SSH安全登录远程主机或执行远程命令。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c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scp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通过SSH在本地与远程主机之间复制文件。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8. 压缩与归档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a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tar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把多个文件归档，并可结合压缩算法。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gzi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gzip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使用gzip压缩单个文件或解压.gz文件。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zi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zip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创建或更新ZIP压缩包。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unzi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unzip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查看或解压ZIP压缩包。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9. 软件包、服务与日志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ap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apt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在Debian/Ubuntu系统中搜索、安装、升级和删除软件包。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dpkg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dpkg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管理本地Debian软件包和查询已安装文件。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ystemct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systemctl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管理systemd服务、启动目标和系统状态。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journalct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journalctl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查询systemd日志。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ma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man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查看命令、系统调用和库函数手册页。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10. 用户、环境与Shell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whoami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whoami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显示当前有效用户名称。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id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显示用户ID、组ID和所属组。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who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who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显示当前登录到系统的用户会话。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assw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passwd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修改用户密码或管理密码状态。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udo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sudo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按授权以其他用户（默认root）身份执行命令。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su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su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切换用户或启动另一个用户的Shell。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echo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echo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输出参数文本或Shell展开结果。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print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printf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按格式输出文本，比echo更可控。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env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env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显示环境变量，或在修改后的环境中执行命令。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expor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export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把Shell变量标记为环境变量，传递给后续子进程。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history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history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显示或管理当前Shell的命令历史。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alia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alias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创建或显示Shell命令别名。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typ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type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说明命令名会被解析为别名、函数、内建或外部文件。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11. 编译与开发辅助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命令名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gc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gcc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预处理、编译、汇编并链接C程序。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mak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make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根据Makefile中的依赖关系增量构建目标。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gdb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gdb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交互式调试本地程序或分析崩溃。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readel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readelf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显示ELF可执行文件、目标文件或共享库结构。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objdum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objdump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显示目标文件信息并进行反汇编。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cmd_ld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ldd</w:t>
              </w:r>
            </w:hyperlink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显示动态可执行文件或共享库依赖。</w:t>
            </w:r>
          </w:p>
        </w:tc>
      </w:tr>
    </w:tbl>
    <w:p>
      <w:pPr>
        <w:pStyle w:val="Heading1"/>
        <w:keepNext/>
      </w:pPr>
      <w:r>
        <w:t>1. 目录导航与基础操作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Shell始终有一个当前工作目录；相对路径以它为基准，绝对路径从根目录/开始。</w:t>
      </w:r>
    </w:p>
    <w:p>
      <w:bookmarkStart w:id="500" w:name="cmd_pwd"/>
      <w:pPr>
        <w:pStyle w:val="Heading2"/>
      </w:pPr>
      <w:r>
        <w:t>1.1 pwd</w:t>
      </w:r>
      <w:bookmarkEnd w:id="50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显示当前工作目录的绝对路径。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pwd [-L|-P]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显示逻辑路径，保留符号链接层级。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显示解析符号链接后的物理路径。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pwd</w:t>
      </w:r>
      <w:r>
        <w:br/>
      </w:r>
      <w:r>
        <w:rPr>
          <w:rFonts w:ascii="Consolas" w:hAnsi="Consolas" w:eastAsia="Consolas"/>
          <w:color w:val="172B4D"/>
          <w:sz w:val="18"/>
        </w:rPr>
        <w:t>pwd -P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确认当前所在目录，避免在错误位置执行创建、复制或删除操作。</w:t>
      </w:r>
    </w:p>
    <w:p>
      <w:pPr>
        <w:pBdr>
          <w:bottom w:val="single" w:sz="4" w:color="D9E2F3" w:space="4"/>
        </w:pBdr>
      </w:pPr>
    </w:p>
    <w:p>
      <w:bookmarkStart w:id="501" w:name="cmd_ls"/>
      <w:pPr>
        <w:pStyle w:val="Heading2"/>
      </w:pPr>
      <w:r>
        <w:t>1.2 ls</w:t>
      </w:r>
      <w:bookmarkEnd w:id="50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列出目录内容和文件属性。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ls [选项] [文件或目录...]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使用长格式显示权限、所有者、大小和时间。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显示包括点文件在内的所有项目。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与-l配合，以易读单位显示大小。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按修改时间排序。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递归列出子目录。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ls</w:t>
      </w:r>
      <w:r>
        <w:br/>
      </w:r>
      <w:r>
        <w:rPr>
          <w:rFonts w:ascii="Consolas" w:hAnsi="Consolas" w:eastAsia="Consolas"/>
          <w:color w:val="172B4D"/>
          <w:sz w:val="18"/>
        </w:rPr>
        <w:t>ls -lah</w:t>
      </w:r>
      <w:r>
        <w:br/>
      </w:r>
      <w:r>
        <w:rPr>
          <w:rFonts w:ascii="Consolas" w:hAnsi="Consolas" w:eastAsia="Consolas"/>
          <w:color w:val="172B4D"/>
          <w:sz w:val="18"/>
        </w:rPr>
        <w:t>ls -lt /var/log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查看文件是否存在、权限是否正确以及最近修改情况。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不要把ls的输出当作脚本中可靠的文件列表，复杂文件名会造成解析问题。</w:t>
      </w:r>
    </w:p>
    <w:p>
      <w:pPr>
        <w:pBdr>
          <w:bottom w:val="single" w:sz="4" w:color="D9E2F3" w:space="4"/>
        </w:pBdr>
      </w:pPr>
    </w:p>
    <w:p>
      <w:bookmarkStart w:id="502" w:name="cmd_cd"/>
      <w:pPr>
        <w:pStyle w:val="Heading2"/>
      </w:pPr>
      <w:r>
        <w:t>1.3 cd</w:t>
      </w:r>
      <w:bookmarkEnd w:id="50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切换当前 Shell 的工作目录。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cd [目录]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cd /path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进入指定路径。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cd ..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进入上一级目录。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cd -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返回上一次所在目录。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不带参数时进入当前用户主目录。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cd /etc</w:t>
      </w:r>
      <w:r>
        <w:br/>
      </w:r>
      <w:r>
        <w:rPr>
          <w:rFonts w:ascii="Consolas" w:hAnsi="Consolas" w:eastAsia="Consolas"/>
          <w:color w:val="172B4D"/>
          <w:sz w:val="18"/>
        </w:rPr>
        <w:t>cd ..</w:t>
      </w:r>
      <w:r>
        <w:br/>
      </w:r>
      <w:r>
        <w:rPr>
          <w:rFonts w:ascii="Consolas" w:hAnsi="Consolas" w:eastAsia="Consolas"/>
          <w:color w:val="172B4D"/>
          <w:sz w:val="18"/>
        </w:rPr>
        <w:t>cd -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在目录树之间移动。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cd是Shell内建命令，子进程无法改变父Shell的当前目录。</w:t>
      </w:r>
    </w:p>
    <w:p>
      <w:pPr>
        <w:pBdr>
          <w:bottom w:val="single" w:sz="4" w:color="D9E2F3" w:space="4"/>
        </w:pBdr>
      </w:pPr>
    </w:p>
    <w:p>
      <w:bookmarkStart w:id="503" w:name="cmd_tree"/>
      <w:pPr>
        <w:pStyle w:val="Heading2"/>
      </w:pPr>
      <w:r>
        <w:t>1.4 tree</w:t>
      </w:r>
      <w:bookmarkEnd w:id="50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以树状结构递归显示目录层级。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tree [选项] [目录]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只显示N层。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包含隐藏项目。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 模式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忽略匹配的文件或目录。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tree -L 2</w:t>
      </w:r>
      <w:r>
        <w:br/>
      </w:r>
      <w:r>
        <w:rPr>
          <w:rFonts w:ascii="Consolas" w:hAnsi="Consolas" w:eastAsia="Consolas"/>
          <w:color w:val="172B4D"/>
          <w:sz w:val="18"/>
        </w:rPr>
        <w:t>tree -d src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快速了解项目或文件系统局部结构。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部分精简系统默认未安装tree，可用find代替。</w:t>
      </w:r>
    </w:p>
    <w:p>
      <w:pPr>
        <w:pBdr>
          <w:bottom w:val="single" w:sz="4" w:color="D9E2F3" w:space="4"/>
        </w:pBdr>
      </w:pPr>
    </w:p>
    <w:p>
      <w:bookmarkStart w:id="504" w:name="cmd_clear"/>
      <w:pPr>
        <w:pStyle w:val="Heading2"/>
      </w:pPr>
      <w:r>
        <w:t>1.5 clear</w:t>
      </w:r>
      <w:bookmarkEnd w:id="50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清空终端当前可见区域。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clear</w:t>
      </w:r>
    </w:p>
    <w:p>
      <w:pPr>
        <w:pStyle w:val="Heading3"/>
      </w:pPr>
      <w:r>
        <w:t>常用选项与参数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说明　</w:t>
      </w:r>
      <w:r>
        <w:rPr>
          <w:rFonts w:ascii="Arial" w:hAnsi="Arial" w:eastAsia="CJK Guide Sans"/>
          <w:color w:val="222222"/>
          <w:sz w:val="21"/>
        </w:rPr>
        <w:t>该命令的常见基础用法不需要额外选项。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clear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整理终端显示，便于继续观察输出。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只改变终端显示，不删除命令历史。</w:t>
      </w:r>
    </w:p>
    <w:p>
      <w:pPr>
        <w:pStyle w:val="Heading1"/>
        <w:keepNext/>
      </w:pPr>
      <w:r>
        <w:t>2. 文件与目录管理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Linux中的文件名只是目录项；复制、移动、链接和删除会以不同方式影响目录项与数据。</w:t>
      </w:r>
    </w:p>
    <w:p>
      <w:bookmarkStart w:id="505" w:name="cmd_touch"/>
      <w:pPr>
        <w:pStyle w:val="Heading2"/>
      </w:pPr>
      <w:r>
        <w:t>2.1 touch</w:t>
      </w:r>
      <w:bookmarkEnd w:id="50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创建空文件，或更新已有文件的时间戳。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touch [选项]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只修改访问时间。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-m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只修改修改时间。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文件不存在时不创建。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 时间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指定时间戳。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touch notes.txt</w:t>
      </w:r>
      <w:r>
        <w:br/>
      </w:r>
      <w:r>
        <w:rPr>
          <w:rFonts w:ascii="Consolas" w:hAnsi="Consolas" w:eastAsia="Consolas"/>
          <w:color w:val="172B4D"/>
          <w:sz w:val="18"/>
        </w:rPr>
        <w:t>touch file1 file2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创建练习文件、触发基于时间戳的构建或更新文件时间。</w:t>
      </w:r>
    </w:p>
    <w:p>
      <w:pPr>
        <w:pBdr>
          <w:bottom w:val="single" w:sz="4" w:color="D9E2F3" w:space="4"/>
        </w:pBdr>
      </w:pPr>
    </w:p>
    <w:p>
      <w:bookmarkStart w:id="506" w:name="cmd_mkdir"/>
      <w:pPr>
        <w:pStyle w:val="Heading2"/>
      </w:pPr>
      <w:r>
        <w:t>2.2 mkdir</w:t>
      </w:r>
      <w:bookmarkEnd w:id="50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创建一个或多个目录。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mkdir [选项] 目录...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自动创建缺失的父目录，已存在时不报错。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-m 权限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创建时指定权限模式。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显示创建过程。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mkdir build</w:t>
      </w:r>
      <w:r>
        <w:br/>
      </w:r>
      <w:r>
        <w:rPr>
          <w:rFonts w:ascii="Consolas" w:hAnsi="Consolas" w:eastAsia="Consolas"/>
          <w:color w:val="172B4D"/>
          <w:sz w:val="18"/>
        </w:rPr>
        <w:t>mkdir -p project/src/include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建立项目目录或多级数据目录。</w:t>
      </w:r>
    </w:p>
    <w:p>
      <w:pPr>
        <w:pBdr>
          <w:bottom w:val="single" w:sz="4" w:color="D9E2F3" w:space="4"/>
        </w:pBdr>
      </w:pPr>
    </w:p>
    <w:p>
      <w:bookmarkStart w:id="507" w:name="cmd_rmdir"/>
      <w:pPr>
        <w:pStyle w:val="Heading2"/>
      </w:pPr>
      <w:r>
        <w:t>2.3 rmdir</w:t>
      </w:r>
      <w:bookmarkEnd w:id="50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删除空目录。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rmdir [选项] 目录...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删除目录后，继续删除已经变空的父目录。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显示处理过程。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rmdir old_empty_dir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安全清理空目录。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目录非空时会失败；不要为了省事立即改用危险的递归强制删除。</w:t>
      </w:r>
    </w:p>
    <w:p>
      <w:pPr>
        <w:pBdr>
          <w:bottom w:val="single" w:sz="4" w:color="D9E2F3" w:space="4"/>
        </w:pBdr>
      </w:pPr>
    </w:p>
    <w:p>
      <w:bookmarkStart w:id="508" w:name="cmd_cp"/>
      <w:pPr>
        <w:pStyle w:val="Heading2"/>
      </w:pPr>
      <w:r>
        <w:t>2.4 cp</w:t>
      </w:r>
      <w:bookmarkEnd w:id="50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复制文件或目录。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cp [选项] 源... 目标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-r/-R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递归复制目录。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归档复制，尽量保留属性、链接和目录结构。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覆盖前询问。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不覆盖已存在文件。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显示复制过程。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cp config.ini config.bak</w:t>
      </w:r>
      <w:r>
        <w:br/>
      </w:r>
      <w:r>
        <w:rPr>
          <w:rFonts w:ascii="Consolas" w:hAnsi="Consolas" w:eastAsia="Consolas"/>
          <w:color w:val="172B4D"/>
          <w:sz w:val="18"/>
        </w:rPr>
        <w:t>cp -a project project_backup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备份配置、复制文件或完整目录树。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复制到目录时要确认目标路径；同名文件可能被覆盖。</w:t>
      </w:r>
    </w:p>
    <w:p>
      <w:pPr>
        <w:pBdr>
          <w:bottom w:val="single" w:sz="4" w:color="D9E2F3" w:space="4"/>
        </w:pBdr>
      </w:pPr>
    </w:p>
    <w:p>
      <w:bookmarkStart w:id="509" w:name="cmd_mv"/>
      <w:pPr>
        <w:pStyle w:val="Heading2"/>
      </w:pPr>
      <w:r>
        <w:t>2.5 mv</w:t>
      </w:r>
      <w:bookmarkEnd w:id="50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移动文件或目录，也用于重命名。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mv [选项] 源... 目标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覆盖前询问。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不覆盖已有目标。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显示移动过程。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mv old.txt new.txt</w:t>
      </w:r>
      <w:r>
        <w:br/>
      </w:r>
      <w:r>
        <w:rPr>
          <w:rFonts w:ascii="Consolas" w:hAnsi="Consolas" w:eastAsia="Consolas"/>
          <w:color w:val="172B4D"/>
          <w:sz w:val="18"/>
        </w:rPr>
        <w:t>mv app.bin /opt/app/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重命名或调整文件位置。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同一文件系统内通常只是改目录项；跨文件系统移动可能变成复制后删除。</w:t>
      </w:r>
    </w:p>
    <w:p>
      <w:pPr>
        <w:pBdr>
          <w:bottom w:val="single" w:sz="4" w:color="D9E2F3" w:space="4"/>
        </w:pBdr>
      </w:pPr>
    </w:p>
    <w:p>
      <w:bookmarkStart w:id="510" w:name="cmd_rm"/>
      <w:pPr>
        <w:pStyle w:val="Heading2"/>
      </w:pPr>
      <w:r>
        <w:t>2.6 rm</w:t>
      </w:r>
      <w:bookmarkEnd w:id="51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删除文件或目录项。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rm [选项]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每次删除前询问。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-r/-R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递归删除目录及内容。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忽略不存在文件且不询问。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显示删除过程。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rm temp.txt</w:t>
      </w:r>
      <w:r>
        <w:br/>
      </w:r>
      <w:r>
        <w:rPr>
          <w:rFonts w:ascii="Consolas" w:hAnsi="Consolas" w:eastAsia="Consolas"/>
          <w:color w:val="172B4D"/>
          <w:sz w:val="18"/>
        </w:rPr>
        <w:t>rm -r old_build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清理临时文件和构建目录。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rm通常不能从回收站恢复；使用-rf前必须先用pwd和ls确认精确目标。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不要对根目录、主目录或含未展开变量的宽泛路径使用递归删除。</w:t>
      </w:r>
    </w:p>
    <w:p>
      <w:pPr>
        <w:pBdr>
          <w:bottom w:val="single" w:sz="4" w:color="D9E2F3" w:space="4"/>
        </w:pBdr>
      </w:pPr>
    </w:p>
    <w:p>
      <w:bookmarkStart w:id="511" w:name="cmd_ln"/>
      <w:pPr>
        <w:pStyle w:val="Heading2"/>
      </w:pPr>
      <w:r>
        <w:t>2.7 ln</w:t>
      </w:r>
      <w:bookmarkEnd w:id="51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创建硬链接或符号链接。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ln [选项] 目标 链接名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创建符号链接；不加时创建硬链接。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移除已有目标后再创建。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把指向目录的符号链接当普通文件处理。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显示处理过程。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ln source.txt hard_link.txt</w:t>
      </w:r>
      <w:r>
        <w:br/>
      </w:r>
      <w:r>
        <w:rPr>
          <w:rFonts w:ascii="Consolas" w:hAnsi="Consolas" w:eastAsia="Consolas"/>
          <w:color w:val="172B4D"/>
          <w:sz w:val="18"/>
        </w:rPr>
        <w:t>ln -s /opt/app/current app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创建快捷入口、版本切换链接或让多个名称引用同一文件。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符号链接可跨文件系统；硬链接通常不能跨文件系统，也不能普通地链接目录。</w:t>
      </w:r>
    </w:p>
    <w:p>
      <w:pPr>
        <w:pBdr>
          <w:bottom w:val="single" w:sz="4" w:color="D9E2F3" w:space="4"/>
        </w:pBdr>
      </w:pPr>
    </w:p>
    <w:p>
      <w:bookmarkStart w:id="512" w:name="cmd_stat"/>
      <w:pPr>
        <w:pStyle w:val="Heading2"/>
      </w:pPr>
      <w:r>
        <w:t>2.8 stat</w:t>
      </w:r>
      <w:bookmarkEnd w:id="51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显示文件或文件系统的详细元数据。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stat [选项]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格式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按指定格式输出字段。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显示文件所在文件系统的信息。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跟随符号链接。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stat firmware.bin</w:t>
      </w:r>
      <w:r>
        <w:br/>
      </w:r>
      <w:r>
        <w:rPr>
          <w:rFonts w:ascii="Consolas" w:hAnsi="Consolas" w:eastAsia="Consolas"/>
          <w:color w:val="172B4D"/>
          <w:sz w:val="18"/>
        </w:rPr>
        <w:t>stat -c "%n %s %a" firmware.bin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检查大小、inode、权限及时间戳。</w:t>
      </w:r>
    </w:p>
    <w:p>
      <w:pPr>
        <w:pBdr>
          <w:bottom w:val="single" w:sz="4" w:color="D9E2F3" w:space="4"/>
        </w:pBdr>
      </w:pPr>
    </w:p>
    <w:p>
      <w:bookmarkStart w:id="513" w:name="cmd_file"/>
      <w:pPr>
        <w:pStyle w:val="Heading2"/>
      </w:pPr>
      <w:r>
        <w:t>2.9 file</w:t>
      </w:r>
      <w:bookmarkEnd w:id="51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根据文件内容特征判断文件类型。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[选项]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不显示文件名。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输出MIME类型。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跟随符号链接。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app</w:t>
      </w:r>
      <w:r>
        <w:br/>
      </w:r>
      <w:r>
        <w:rPr>
          <w:rFonts w:ascii="Consolas" w:hAnsi="Consolas" w:eastAsia="Consolas"/>
          <w:color w:val="172B4D"/>
          <w:sz w:val="18"/>
        </w:rPr>
        <w:t>file -i image.png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判断可执行文件架构、文本编码、图片或压缩格式。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它主要依据魔数和内容特征，文件扩展名不是决定因素。</w:t>
      </w:r>
    </w:p>
    <w:p>
      <w:pPr>
        <w:pBdr>
          <w:bottom w:val="single" w:sz="4" w:color="D9E2F3" w:space="4"/>
        </w:pBdr>
      </w:pPr>
    </w:p>
    <w:p>
      <w:bookmarkStart w:id="514" w:name="cmd_find"/>
      <w:pPr>
        <w:pStyle w:val="Heading2"/>
      </w:pPr>
      <w:r>
        <w:t>2.10 find</w:t>
      </w:r>
      <w:bookmarkEnd w:id="51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在目录树中按条件查找并处理文件。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find [起始目录] [条件] [动作]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-name 模式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按名称匹配，模式通常用引号保护。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-type f/d/l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限定普通文件、目录或符号链接。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-size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按大小筛选。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-mtime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按修改天数筛选。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-exec 命令 {} +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对匹配项批量执行命令。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-delete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删除匹配项。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find . -type f -name "*.c"</w:t>
      </w:r>
      <w:r>
        <w:br/>
      </w:r>
      <w:r>
        <w:rPr>
          <w:rFonts w:ascii="Consolas" w:hAnsi="Consolas" w:eastAsia="Consolas"/>
          <w:color w:val="172B4D"/>
          <w:sz w:val="18"/>
        </w:rPr>
        <w:t>find logs -type f -mtime +30 -print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查找源文件、旧日志、大文件或特定类型项目。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先用-print核对结果，再考虑-delete；条件顺序会影响动作。</w:t>
      </w:r>
    </w:p>
    <w:p>
      <w:pPr>
        <w:pBdr>
          <w:bottom w:val="single" w:sz="4" w:color="D9E2F3" w:space="4"/>
        </w:pBdr>
      </w:pPr>
    </w:p>
    <w:p>
      <w:bookmarkStart w:id="515" w:name="cmd_locate"/>
      <w:pPr>
        <w:pStyle w:val="Heading2"/>
      </w:pPr>
      <w:r>
        <w:t>2.11 locate</w:t>
      </w:r>
      <w:bookmarkEnd w:id="51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从预建立的文件名数据库中快速搜索路径。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locate [选项] 模式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忽略大小写。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最多显示N条。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只显示当前仍存在的文件。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locate pthread.h</w:t>
      </w:r>
      <w:r>
        <w:br/>
      </w:r>
      <w:r>
        <w:rPr>
          <w:rFonts w:ascii="Consolas" w:hAnsi="Consolas" w:eastAsia="Consolas"/>
          <w:color w:val="172B4D"/>
          <w:sz w:val="18"/>
        </w:rPr>
        <w:t>locate -i config.json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快速寻找系统中的文件。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数据库可能滞后；新文件尚未被updatedb收录时应使用find。</w:t>
      </w:r>
    </w:p>
    <w:p>
      <w:pPr>
        <w:pBdr>
          <w:bottom w:val="single" w:sz="4" w:color="D9E2F3" w:space="4"/>
        </w:pBdr>
      </w:pPr>
    </w:p>
    <w:p>
      <w:bookmarkStart w:id="516" w:name="cmd_which"/>
      <w:pPr>
        <w:pStyle w:val="Heading2"/>
      </w:pPr>
      <w:r>
        <w:t>2.12 which</w:t>
      </w:r>
      <w:bookmarkEnd w:id="51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在PATH中查找可执行命令对应的路径。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which [选项] 命令...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显示PATH中所有匹配路径。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which gcc</w:t>
      </w:r>
      <w:r>
        <w:br/>
      </w:r>
      <w:r>
        <w:rPr>
          <w:rFonts w:ascii="Consolas" w:hAnsi="Consolas" w:eastAsia="Consolas"/>
          <w:color w:val="172B4D"/>
          <w:sz w:val="18"/>
        </w:rPr>
        <w:t>which -a python3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确认当前会执行哪个外部程序。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对别名、函数和某些内建命令，优先使用type。</w:t>
      </w:r>
    </w:p>
    <w:p>
      <w:pPr>
        <w:pBdr>
          <w:bottom w:val="single" w:sz="4" w:color="D9E2F3" w:space="4"/>
        </w:pBdr>
      </w:pPr>
    </w:p>
    <w:p>
      <w:bookmarkStart w:id="517" w:name="cmd_basename"/>
      <w:pPr>
        <w:pStyle w:val="Heading2"/>
      </w:pPr>
      <w:r>
        <w:t>2.13 basename</w:t>
      </w:r>
      <w:bookmarkEnd w:id="51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从路径中去掉目录部分，可选地去掉后缀。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basename 路径 [后缀]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 后缀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移除指定后缀。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处理多个参数。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basename /home/user/main.c</w:t>
      </w:r>
      <w:r>
        <w:br/>
      </w:r>
      <w:r>
        <w:rPr>
          <w:rFonts w:ascii="Consolas" w:hAnsi="Consolas" w:eastAsia="Consolas"/>
          <w:color w:val="172B4D"/>
          <w:sz w:val="18"/>
        </w:rPr>
        <w:t>basename -s .c /tmp/main.c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Shell脚本中提取文件名。</w:t>
      </w:r>
    </w:p>
    <w:p>
      <w:pPr>
        <w:pBdr>
          <w:bottom w:val="single" w:sz="4" w:color="D9E2F3" w:space="4"/>
        </w:pBdr>
      </w:pPr>
    </w:p>
    <w:p>
      <w:bookmarkStart w:id="518" w:name="cmd_dirname"/>
      <w:pPr>
        <w:pStyle w:val="Heading2"/>
      </w:pPr>
      <w:r>
        <w:t>2.14 dirname</w:t>
      </w:r>
      <w:bookmarkEnd w:id="51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从路径中去掉最后的文件名部分。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dirname 路径...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-z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以NUL字符结束输出，便于安全管道处理。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dirname /home/user/main.c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Shell脚本中提取父目录路径。</w:t>
      </w:r>
    </w:p>
    <w:p>
      <w:pPr>
        <w:pStyle w:val="Heading1"/>
        <w:keepNext/>
      </w:pPr>
      <w:r>
        <w:t>3. 查看与处理文本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多数命令既能读取文件，也能从标准输入接收数据，因此可以通过管道组合。</w:t>
      </w:r>
    </w:p>
    <w:p>
      <w:bookmarkStart w:id="519" w:name="cmd_cat"/>
      <w:pPr>
        <w:pStyle w:val="Heading2"/>
      </w:pPr>
      <w:r>
        <w:t>3.1 cat</w:t>
      </w:r>
      <w:bookmarkEnd w:id="51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连接文件并输出内容。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cat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给所有输出行编号。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只给非空行编号。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显示不可见字符和行尾。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cat config.ini</w:t>
      </w:r>
      <w:r>
        <w:br/>
      </w:r>
      <w:r>
        <w:rPr>
          <w:rFonts w:ascii="Consolas" w:hAnsi="Consolas" w:eastAsia="Consolas"/>
          <w:color w:val="172B4D"/>
          <w:sz w:val="18"/>
        </w:rPr>
        <w:t>cat part1 part2 &gt; all.txt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查看小文本、拼接文件或把内容送入管道。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大文件优先使用less；不要滥用cat把二进制文件输出到终端。</w:t>
      </w:r>
    </w:p>
    <w:p>
      <w:pPr>
        <w:pBdr>
          <w:bottom w:val="single" w:sz="4" w:color="D9E2F3" w:space="4"/>
        </w:pBdr>
      </w:pPr>
    </w:p>
    <w:p>
      <w:bookmarkStart w:id="520" w:name="cmd_less"/>
      <w:pPr>
        <w:pStyle w:val="Heading2"/>
      </w:pPr>
      <w:r>
        <w:t>3.2 less</w:t>
      </w:r>
      <w:bookmarkEnd w:id="52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分页浏览文本，支持前后滚动和搜索。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less [选项] 文件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显示行号。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不自动折行。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+F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持续跟踪新增内容，类似tail -f。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/模式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进入后向下搜索。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q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退出。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less -N server.log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阅读长日志、源码或命令长输出。</w:t>
      </w:r>
    </w:p>
    <w:p>
      <w:pPr>
        <w:pBdr>
          <w:bottom w:val="single" w:sz="4" w:color="D9E2F3" w:space="4"/>
        </w:pBdr>
      </w:pPr>
    </w:p>
    <w:p>
      <w:bookmarkStart w:id="521" w:name="cmd_head"/>
      <w:pPr>
        <w:pStyle w:val="Heading2"/>
      </w:pPr>
      <w:r>
        <w:t>3.3 head</w:t>
      </w:r>
      <w:bookmarkEnd w:id="52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显示文件开头部分。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head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显示前N行。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显示前N字节。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head -n 20 app.log</w:t>
      </w:r>
      <w:r>
        <w:br/>
      </w:r>
      <w:r>
        <w:rPr>
          <w:rFonts w:ascii="Consolas" w:hAnsi="Consolas" w:eastAsia="Consolas"/>
          <w:color w:val="172B4D"/>
          <w:sz w:val="18"/>
        </w:rPr>
        <w:t>head -c 64 firmware.bin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快速查看文件头部或样本。</w:t>
      </w:r>
    </w:p>
    <w:p>
      <w:pPr>
        <w:pBdr>
          <w:bottom w:val="single" w:sz="4" w:color="D9E2F3" w:space="4"/>
        </w:pBdr>
      </w:pPr>
    </w:p>
    <w:p>
      <w:bookmarkStart w:id="522" w:name="cmd_tail"/>
      <w:pPr>
        <w:pStyle w:val="Heading2"/>
      </w:pPr>
      <w:r>
        <w:t>3.4 tail</w:t>
      </w:r>
      <w:bookmarkEnd w:id="52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显示文件末尾部分，并可持续跟踪新增内容。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tail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显示最后N行。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文件增长时持续输出。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按文件名重试，适合日志轮转。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显示最后N字节。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tail -n 50 app.log</w:t>
      </w:r>
      <w:r>
        <w:br/>
      </w:r>
      <w:r>
        <w:rPr>
          <w:rFonts w:ascii="Consolas" w:hAnsi="Consolas" w:eastAsia="Consolas"/>
          <w:color w:val="172B4D"/>
          <w:sz w:val="18"/>
        </w:rPr>
        <w:t>tail -F service.log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观察程序实时日志或检查最近错误。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Ctrl+C停止持续跟踪。</w:t>
      </w:r>
    </w:p>
    <w:p>
      <w:pPr>
        <w:pBdr>
          <w:bottom w:val="single" w:sz="4" w:color="D9E2F3" w:space="4"/>
        </w:pBdr>
      </w:pPr>
    </w:p>
    <w:p>
      <w:bookmarkStart w:id="523" w:name="cmd_wc"/>
      <w:pPr>
        <w:pStyle w:val="Heading2"/>
      </w:pPr>
      <w:r>
        <w:t>3.5 wc</w:t>
      </w:r>
      <w:bookmarkEnd w:id="52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统计行数、单词数和字节数。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wc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统计行数。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-w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统计单词数。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统计字节数。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-m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统计字符数。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wc -l main.c</w:t>
      </w:r>
      <w:r>
        <w:br/>
      </w:r>
      <w:r>
        <w:rPr>
          <w:rFonts w:ascii="Consolas" w:hAnsi="Consolas" w:eastAsia="Consolas"/>
          <w:color w:val="172B4D"/>
          <w:sz w:val="18"/>
        </w:rPr>
        <w:t>find . -name "*.c" | wc -l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统计代码行、文件数量或文本规模。</w:t>
      </w:r>
    </w:p>
    <w:p>
      <w:pPr>
        <w:pBdr>
          <w:bottom w:val="single" w:sz="4" w:color="D9E2F3" w:space="4"/>
        </w:pBdr>
      </w:pPr>
    </w:p>
    <w:p>
      <w:bookmarkStart w:id="524" w:name="cmd_sort"/>
      <w:pPr>
        <w:pStyle w:val="Heading2"/>
      </w:pPr>
      <w:r>
        <w:t>3.6 sort</w:t>
      </w:r>
      <w:bookmarkEnd w:id="52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按行排序文本。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sort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按数值排序。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逆序。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-k 字段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按指定字段排序。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 分隔符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指定字段分隔符。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排序并去重。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sort names.txt</w:t>
      </w:r>
      <w:r>
        <w:br/>
      </w:r>
      <w:r>
        <w:rPr>
          <w:rFonts w:ascii="Consolas" w:hAnsi="Consolas" w:eastAsia="Consolas"/>
          <w:color w:val="172B4D"/>
          <w:sz w:val="18"/>
        </w:rPr>
        <w:t>sort -t, -k2,2n data.csv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整理列表、按字段或数值排序数据。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默认排序受locale影响；脚本需要稳定字节序时可设置LC_ALL=C。</w:t>
      </w:r>
    </w:p>
    <w:p>
      <w:pPr>
        <w:pBdr>
          <w:bottom w:val="single" w:sz="4" w:color="D9E2F3" w:space="4"/>
        </w:pBdr>
      </w:pPr>
    </w:p>
    <w:p>
      <w:bookmarkStart w:id="525" w:name="cmd_uniq"/>
      <w:pPr>
        <w:pStyle w:val="Heading2"/>
      </w:pPr>
      <w:r>
        <w:t>3.7 uniq</w:t>
      </w:r>
      <w:bookmarkEnd w:id="52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删除或统计相邻的重复行。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uniq [选项] [输入 [输出]]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在每行前显示重复次数。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只显示重复行。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只显示未重复行。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sort names.txt | uniq</w:t>
      </w:r>
      <w:r>
        <w:br/>
      </w:r>
      <w:r>
        <w:rPr>
          <w:rFonts w:ascii="Consolas" w:hAnsi="Consolas" w:eastAsia="Consolas"/>
          <w:color w:val="172B4D"/>
          <w:sz w:val="18"/>
        </w:rPr>
        <w:t>sort access.log | uniq -c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统计重复项或去重。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只比较相邻行，因此通常先sort。</w:t>
      </w:r>
    </w:p>
    <w:p>
      <w:pPr>
        <w:pBdr>
          <w:bottom w:val="single" w:sz="4" w:color="D9E2F3" w:space="4"/>
        </w:pBdr>
      </w:pPr>
    </w:p>
    <w:p>
      <w:bookmarkStart w:id="526" w:name="cmd_grep"/>
      <w:pPr>
        <w:pStyle w:val="Heading2"/>
      </w:pPr>
      <w:r>
        <w:t>3.8 grep</w:t>
      </w:r>
      <w:bookmarkEnd w:id="52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按模式搜索文本行。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grep [选项] 模式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显示行号。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忽略大小写。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-r/-R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递归搜索目录。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使用扩展正则表达式。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反选不匹配行。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-w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按完整单词匹配。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显示前后N行上下文。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找到匹配返回0；没有匹配返回1；发生错误通常返回2。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grep -n "ERROR" app.log</w:t>
      </w:r>
      <w:r>
        <w:br/>
      </w:r>
      <w:r>
        <w:rPr>
          <w:rFonts w:ascii="Consolas" w:hAnsi="Consolas" w:eastAsia="Consolas"/>
          <w:color w:val="172B4D"/>
          <w:sz w:val="18"/>
        </w:rPr>
        <w:t>grep -Rni --include="*.c" "pthread_create" .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查找代码、配置或日志中的关键词和模式。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模式或文件名以-开头时使用--结束选项。</w:t>
      </w:r>
    </w:p>
    <w:p>
      <w:pPr>
        <w:pBdr>
          <w:bottom w:val="single" w:sz="4" w:color="D9E2F3" w:space="4"/>
        </w:pBdr>
      </w:pPr>
    </w:p>
    <w:p>
      <w:bookmarkStart w:id="527" w:name="cmd_cut"/>
      <w:pPr>
        <w:pStyle w:val="Heading2"/>
      </w:pPr>
      <w:r>
        <w:t>3.9 cut</w:t>
      </w:r>
      <w:bookmarkEnd w:id="52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按字符位置或分隔字段截取每行的一部分。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cut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 分隔符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指定字段分隔符。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 列表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选择字段。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列表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选择字符位置。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cut -d: -f1 /etc/passwd</w:t>
      </w:r>
      <w:r>
        <w:br/>
      </w:r>
      <w:r>
        <w:rPr>
          <w:rFonts w:ascii="Consolas" w:hAnsi="Consolas" w:eastAsia="Consolas"/>
          <w:color w:val="172B4D"/>
          <w:sz w:val="18"/>
        </w:rPr>
        <w:t>cut -c1-10 file.txt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提取规则文本中的列。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不适合字段内可能包含分隔符的复杂CSV。</w:t>
      </w:r>
    </w:p>
    <w:p>
      <w:pPr>
        <w:pBdr>
          <w:bottom w:val="single" w:sz="4" w:color="D9E2F3" w:space="4"/>
        </w:pBdr>
      </w:pPr>
    </w:p>
    <w:p>
      <w:bookmarkStart w:id="528" w:name="cmd_tr"/>
      <w:pPr>
        <w:pStyle w:val="Heading2"/>
      </w:pPr>
      <w:r>
        <w:t>3.10 tr</w:t>
      </w:r>
      <w:bookmarkEnd w:id="52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从标准输入转换、压缩或删除字符。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tr [选项] 集合1 [集合2]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删除集合1中的字符。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把连续重复字符压缩为一个。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对集合1取补集。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echo "hello" | tr a-z A-Z</w:t>
      </w:r>
      <w:r>
        <w:br/>
      </w:r>
      <w:r>
        <w:rPr>
          <w:rFonts w:ascii="Consolas" w:hAnsi="Consolas" w:eastAsia="Consolas"/>
          <w:color w:val="172B4D"/>
          <w:sz w:val="18"/>
        </w:rPr>
        <w:t>tr -d "</w:t>
      </w:r>
      <w:r>
        <w:br/>
      </w:r>
      <w:r>
        <w:rPr>
          <w:rFonts w:ascii="Consolas" w:hAnsi="Consolas" w:eastAsia="Consolas"/>
          <w:color w:val="172B4D"/>
          <w:sz w:val="18"/>
        </w:rPr>
        <w:t>" &lt; win.txt &gt; unix.txt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大小写转换、删除回车或压缩空白。</w:t>
      </w:r>
    </w:p>
    <w:p>
      <w:pPr>
        <w:pBdr>
          <w:bottom w:val="single" w:sz="4" w:color="D9E2F3" w:space="4"/>
        </w:pBdr>
      </w:pPr>
    </w:p>
    <w:p>
      <w:bookmarkStart w:id="529" w:name="cmd_sed"/>
      <w:pPr>
        <w:pStyle w:val="Heading2"/>
      </w:pPr>
      <w:r>
        <w:t>3.11 sed</w:t>
      </w:r>
      <w:bookmarkEnd w:id="52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按脚本对文本流进行替换、筛选和编辑。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sed [选项] 脚本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关闭默认输出，配合p选择打印。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使用扩展正则表达式。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-i[后缀]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原地修改文件，可指定备份后缀。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s/旧/新/g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替换每行全部匹配。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sed -n "10,20p" file.txt</w:t>
      </w:r>
      <w:r>
        <w:br/>
      </w:r>
      <w:r>
        <w:rPr>
          <w:rFonts w:ascii="Consolas" w:hAnsi="Consolas" w:eastAsia="Consolas"/>
          <w:color w:val="172B4D"/>
          <w:sz w:val="18"/>
        </w:rPr>
        <w:t>sed "s/old/new/g" config.ini</w:t>
      </w:r>
      <w:r>
        <w:br/>
      </w:r>
      <w:r>
        <w:rPr>
          <w:rFonts w:ascii="Consolas" w:hAnsi="Consolas" w:eastAsia="Consolas"/>
          <w:color w:val="172B4D"/>
          <w:sz w:val="18"/>
        </w:rPr>
        <w:t>sed -i.bak "s/debug=false/debug=true/" app.conf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批量替换配置、截取行范围或处理文本流。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使用-i前先不带-i预览结果，或保留备份后缀。</w:t>
      </w:r>
    </w:p>
    <w:p>
      <w:pPr>
        <w:pBdr>
          <w:bottom w:val="single" w:sz="4" w:color="D9E2F3" w:space="4"/>
        </w:pBdr>
      </w:pPr>
    </w:p>
    <w:p>
      <w:bookmarkStart w:id="530" w:name="cmd_awk"/>
      <w:pPr>
        <w:pStyle w:val="Heading2"/>
      </w:pPr>
      <w:r>
        <w:t>3.12 awk</w:t>
      </w:r>
      <w:bookmarkEnd w:id="53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按记录和字段处理结构化文本。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awk [选项] '程序'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 分隔符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指定输入字段分隔符。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 变量=值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从命令行传入变量。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BEGIN/END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在读取前或读取完后执行。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$1、$2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表示第1、第2字段；$0表示整行。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awk -F: '{print $1, $3}' /etc/passwd</w:t>
      </w:r>
      <w:r>
        <w:br/>
      </w:r>
      <w:r>
        <w:rPr>
          <w:rFonts w:ascii="Consolas" w:hAnsi="Consolas" w:eastAsia="Consolas"/>
          <w:color w:val="172B4D"/>
          <w:sz w:val="18"/>
        </w:rPr>
        <w:t>awk '{sum += $1} END {print sum}' numbers.txt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字段提取、统计、报表和轻量数据处理。</w:t>
      </w:r>
    </w:p>
    <w:p>
      <w:pPr>
        <w:pBdr>
          <w:bottom w:val="single" w:sz="4" w:color="D9E2F3" w:space="4"/>
        </w:pBdr>
      </w:pPr>
    </w:p>
    <w:p>
      <w:bookmarkStart w:id="531" w:name="cmd_xargs"/>
      <w:pPr>
        <w:pStyle w:val="Heading2"/>
      </w:pPr>
      <w:r>
        <w:t>3.13 xargs</w:t>
      </w:r>
      <w:bookmarkEnd w:id="53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把标准输入转换为另一条命令的参数。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xargs [选项] [命令 [初始参数]]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-0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输入以NUL分隔，配合find -print0安全处理文件名。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每次最多使用N个参数。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并行运行N个进程。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 {}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用输入项替换命令中的占位符。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 "%s\0" *.log | xargs -0 -n1 gzip</w:t>
      </w:r>
      <w:r>
        <w:br/>
      </w:r>
      <w:r>
        <w:rPr>
          <w:rFonts w:ascii="Consolas" w:hAnsi="Consolas" w:eastAsia="Consolas"/>
          <w:color w:val="172B4D"/>
          <w:sz w:val="18"/>
        </w:rPr>
        <w:t>find . -type f -name "*.tmp" -print0 | xargs -0 rm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把搜索结果批量交给命令处理。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文件名处理优先使用-print0与-0组合。</w:t>
      </w:r>
    </w:p>
    <w:p>
      <w:pPr>
        <w:pStyle w:val="Heading1"/>
        <w:keepNext/>
      </w:pPr>
      <w:r>
        <w:t>4. 权限与所有权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访问能否成功由身份、所有者/组/其他人权限以及目录遍历权限共同决定。</w:t>
      </w:r>
    </w:p>
    <w:p>
      <w:bookmarkStart w:id="532" w:name="cmd_chmod"/>
      <w:pPr>
        <w:pStyle w:val="Heading2"/>
      </w:pPr>
      <w:r>
        <w:t>4.1 chmod</w:t>
      </w:r>
      <w:bookmarkEnd w:id="53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修改文件或目录的权限位。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chmod [选项] 模式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递归修改目录树。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u/g/o/a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用户、组、其他人、所有人。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+/-/=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增加、删除或精确设置权限。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数字模式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如644、755。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chmod 644 config.ini</w:t>
      </w:r>
      <w:r>
        <w:br/>
      </w:r>
      <w:r>
        <w:rPr>
          <w:rFonts w:ascii="Consolas" w:hAnsi="Consolas" w:eastAsia="Consolas"/>
          <w:color w:val="172B4D"/>
          <w:sz w:val="18"/>
        </w:rPr>
        <w:t>chmod u+x build.sh</w:t>
      </w:r>
      <w:r>
        <w:br/>
      </w:r>
      <w:r>
        <w:rPr>
          <w:rFonts w:ascii="Consolas" w:hAnsi="Consolas" w:eastAsia="Consolas"/>
          <w:color w:val="172B4D"/>
          <w:sz w:val="18"/>
        </w:rPr>
        <w:t>chmod -R g+r project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设置可读、可写、可执行权限。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目录的x表示可进入/遍历，不等同于普通文件的执行。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不要无脑使用777，它会扩大安全风险。</w:t>
      </w:r>
    </w:p>
    <w:p>
      <w:pPr>
        <w:pBdr>
          <w:bottom w:val="single" w:sz="4" w:color="D9E2F3" w:space="4"/>
        </w:pBdr>
      </w:pPr>
    </w:p>
    <w:p>
      <w:bookmarkStart w:id="533" w:name="cmd_chown"/>
      <w:pPr>
        <w:pStyle w:val="Heading2"/>
      </w:pPr>
      <w:r>
        <w:t>4.2 chown</w:t>
      </w:r>
      <w:bookmarkEnd w:id="53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修改文件所有者和/或所属组。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chown [选项] 用户[:组]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递归修改。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--reference=文件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参照另一文件的所有者和组。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chown alice config.ini</w:t>
      </w:r>
      <w:r>
        <w:br/>
      </w:r>
      <w:r>
        <w:rPr>
          <w:rFonts w:ascii="Consolas" w:hAnsi="Consolas" w:eastAsia="Consolas"/>
          <w:color w:val="172B4D"/>
          <w:sz w:val="18"/>
        </w:rPr>
        <w:t>sudo chown -R alice:dev project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修复部署目录、挂载目录或复制文件后的归属。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通常需要root权限；递归操作前确认路径。</w:t>
      </w:r>
    </w:p>
    <w:p>
      <w:pPr>
        <w:pBdr>
          <w:bottom w:val="single" w:sz="4" w:color="D9E2F3" w:space="4"/>
        </w:pBdr>
      </w:pPr>
    </w:p>
    <w:p>
      <w:bookmarkStart w:id="534" w:name="cmd_chgrp"/>
      <w:pPr>
        <w:pStyle w:val="Heading2"/>
      </w:pPr>
      <w:r>
        <w:t>4.3 chgrp</w:t>
      </w:r>
      <w:bookmarkEnd w:id="53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修改文件所属组。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chgrp [选项] 组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递归修改。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--reference=文件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参照另一文件的所属组。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chgrp dev shared.log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让同组用户协作访问文件。</w:t>
      </w:r>
    </w:p>
    <w:p>
      <w:pPr>
        <w:pBdr>
          <w:bottom w:val="single" w:sz="4" w:color="D9E2F3" w:space="4"/>
        </w:pBdr>
      </w:pPr>
    </w:p>
    <w:p>
      <w:bookmarkStart w:id="535" w:name="cmd_umask"/>
      <w:pPr>
        <w:pStyle w:val="Heading2"/>
      </w:pPr>
      <w:r>
        <w:t>4.4 umask</w:t>
      </w:r>
      <w:bookmarkEnd w:id="53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查看或设置当前Shell进程的默认权限屏蔽值。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umask [选项] [掩码]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以符号形式显示。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022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常见掩码：文件通常得到644，目录通常得到755。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umask</w:t>
      </w:r>
      <w:r>
        <w:br/>
      </w:r>
      <w:r>
        <w:rPr>
          <w:rFonts w:ascii="Consolas" w:hAnsi="Consolas" w:eastAsia="Consolas"/>
          <w:color w:val="172B4D"/>
          <w:sz w:val="18"/>
        </w:rPr>
        <w:t>umask -S</w:t>
      </w:r>
      <w:r>
        <w:br/>
      </w:r>
      <w:r>
        <w:rPr>
          <w:rFonts w:ascii="Consolas" w:hAnsi="Consolas" w:eastAsia="Consolas"/>
          <w:color w:val="172B4D"/>
          <w:sz w:val="18"/>
        </w:rPr>
        <w:t>umask 027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控制之后新建文件和目录的默认权限。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只影响当前Shell及其子进程，不会修改已有文件权限。</w:t>
      </w:r>
    </w:p>
    <w:p>
      <w:pPr>
        <w:pStyle w:val="Heading1"/>
        <w:keepNext/>
      </w:pPr>
      <w:r>
        <w:t>5. 进程与任务控制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PID标识系统进程；任务号只属于当前Shell，二者不要混淆。</w:t>
      </w:r>
    </w:p>
    <w:p>
      <w:bookmarkStart w:id="536" w:name="cmd_ps"/>
      <w:pPr>
        <w:pStyle w:val="Heading2"/>
      </w:pPr>
      <w:r>
        <w:t>5.1 ps</w:t>
      </w:r>
      <w:bookmarkEnd w:id="53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显示当前系统中的进程快照。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ps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aux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BSD风格：显示几乎全部进程及资源信息。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System V风格：显示完整进程列表。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 字段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自定义显示列。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--forest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以树状关系显示。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ps aux</w:t>
      </w:r>
      <w:r>
        <w:br/>
      </w:r>
      <w:r>
        <w:rPr>
          <w:rFonts w:ascii="Consolas" w:hAnsi="Consolas" w:eastAsia="Consolas"/>
          <w:color w:val="172B4D"/>
          <w:sz w:val="18"/>
        </w:rPr>
        <w:t>ps -ef --forest</w:t>
      </w:r>
      <w:r>
        <w:br/>
      </w:r>
      <w:r>
        <w:rPr>
          <w:rFonts w:ascii="Consolas" w:hAnsi="Consolas" w:eastAsia="Consolas"/>
          <w:color w:val="172B4D"/>
          <w:sz w:val="18"/>
        </w:rPr>
        <w:t>ps -o pid,ppid,stat,cmd -p 1234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查找PID、父子关系、状态和启动命令。</w:t>
      </w:r>
    </w:p>
    <w:p>
      <w:pPr>
        <w:pBdr>
          <w:bottom w:val="single" w:sz="4" w:color="D9E2F3" w:space="4"/>
        </w:pBdr>
      </w:pPr>
    </w:p>
    <w:p>
      <w:bookmarkStart w:id="537" w:name="cmd_top"/>
      <w:pPr>
        <w:pStyle w:val="Heading2"/>
      </w:pPr>
      <w:r>
        <w:t>5.2 top</w:t>
      </w:r>
      <w:bookmarkEnd w:id="53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实时显示进程和系统资源使用情况。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top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 PID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只观察指定进程。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 秒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设置刷新间隔。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显示线程。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P/M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运行中按CPU/内存排序。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q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退出。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top</w:t>
      </w:r>
      <w:r>
        <w:br/>
      </w:r>
      <w:r>
        <w:rPr>
          <w:rFonts w:ascii="Consolas" w:hAnsi="Consolas" w:eastAsia="Consolas"/>
          <w:color w:val="172B4D"/>
          <w:sz w:val="18"/>
        </w:rPr>
        <w:t>top -H -p 1234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定位CPU或内存占用高的进程、观察线程。</w:t>
      </w:r>
    </w:p>
    <w:p>
      <w:pPr>
        <w:pBdr>
          <w:bottom w:val="single" w:sz="4" w:color="D9E2F3" w:space="4"/>
        </w:pBdr>
      </w:pPr>
    </w:p>
    <w:p>
      <w:bookmarkStart w:id="538" w:name="cmd_pgrep"/>
      <w:pPr>
        <w:pStyle w:val="Heading2"/>
      </w:pPr>
      <w:r>
        <w:t>5.3 pgrep</w:t>
      </w:r>
      <w:bookmarkEnd w:id="53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按名称和属性查找进程ID。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pgrep [选项] 模式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同时显示PID与完整命令行。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匹配完整命令行。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 用户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限定用户。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-n/-o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只取最新/最早匹配进程。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找到进程返回0；未找到返回1；语法或其他错误返回非0。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pgrep -a ssh</w:t>
      </w:r>
      <w:r>
        <w:br/>
      </w:r>
      <w:r>
        <w:rPr>
          <w:rFonts w:ascii="Consolas" w:hAnsi="Consolas" w:eastAsia="Consolas"/>
          <w:color w:val="172B4D"/>
          <w:sz w:val="18"/>
        </w:rPr>
        <w:t>pgrep -f "python3 server.py"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比ps配合grep更可靠地定位进程。</w:t>
      </w:r>
    </w:p>
    <w:p>
      <w:pPr>
        <w:pBdr>
          <w:bottom w:val="single" w:sz="4" w:color="D9E2F3" w:space="4"/>
        </w:pBdr>
      </w:pPr>
    </w:p>
    <w:p>
      <w:bookmarkStart w:id="539" w:name="cmd_jobs"/>
      <w:pPr>
        <w:pStyle w:val="Heading2"/>
      </w:pPr>
      <w:r>
        <w:t>5.4 jobs</w:t>
      </w:r>
      <w:bookmarkEnd w:id="53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显示当前Shell管理的后台和挂起任务。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jobs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同时显示PID。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只显示进程组ID。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-r/-s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只显示运行/停止任务。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jobs -l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查看使用&amp;或Ctrl+Z产生的Shell任务。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只能看到当前Shell的任务，不是系统全部进程。</w:t>
      </w:r>
    </w:p>
    <w:p>
      <w:pPr>
        <w:pBdr>
          <w:bottom w:val="single" w:sz="4" w:color="D9E2F3" w:space="4"/>
        </w:pBdr>
      </w:pPr>
    </w:p>
    <w:p>
      <w:bookmarkStart w:id="540" w:name="cmd_bg"/>
      <w:pPr>
        <w:pStyle w:val="Heading2"/>
      </w:pPr>
      <w:r>
        <w:t>5.5 bg</w:t>
      </w:r>
      <w:bookmarkEnd w:id="54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让挂起任务在后台继续运行。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bg [%任务号]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%1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指定jobs显示的1号任务。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bg %1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Ctrl+Z暂停前台任务后让其转入后台。</w:t>
      </w:r>
    </w:p>
    <w:p>
      <w:pPr>
        <w:pBdr>
          <w:bottom w:val="single" w:sz="4" w:color="D9E2F3" w:space="4"/>
        </w:pBdr>
      </w:pPr>
    </w:p>
    <w:p>
      <w:bookmarkStart w:id="541" w:name="cmd_fg"/>
      <w:pPr>
        <w:pStyle w:val="Heading2"/>
      </w:pPr>
      <w:r>
        <w:t>5.6 fg</w:t>
      </w:r>
      <w:bookmarkEnd w:id="54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把后台或挂起任务带回前台。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fg [%任务号]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%1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指定任务号；省略时处理当前任务。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fg %1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继续交互式操作后台任务。</w:t>
      </w:r>
    </w:p>
    <w:p>
      <w:pPr>
        <w:pBdr>
          <w:bottom w:val="single" w:sz="4" w:color="D9E2F3" w:space="4"/>
        </w:pBdr>
      </w:pPr>
    </w:p>
    <w:p>
      <w:bookmarkStart w:id="542" w:name="cmd_nohup"/>
      <w:pPr>
        <w:pStyle w:val="Heading2"/>
      </w:pPr>
      <w:r>
        <w:t>5.7 nohup</w:t>
      </w:r>
      <w:bookmarkEnd w:id="54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让命令忽略挂断信号，退出终端后仍可继续。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nohup 命令 [参数...] [&amp;]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&amp;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让Shell不等待命令结束。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nohup.out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未重定向输出时的默认输出文件。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nohup ./server &gt;server.log 2&gt;&amp;1 &amp;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在无服务管理器时临时启动长时间后台任务。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正式服务优先使用systemd；nohup不负责自动重启和状态管理。</w:t>
      </w:r>
    </w:p>
    <w:p>
      <w:pPr>
        <w:pBdr>
          <w:bottom w:val="single" w:sz="4" w:color="D9E2F3" w:space="4"/>
        </w:pBdr>
      </w:pPr>
    </w:p>
    <w:p>
      <w:bookmarkStart w:id="543" w:name="cmd_kill"/>
      <w:pPr>
        <w:pStyle w:val="Heading2"/>
      </w:pPr>
      <w:r>
        <w:t>5.8 kill</w:t>
      </w:r>
      <w:bookmarkEnd w:id="54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向指定PID发送信号。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kill [选项或-信号] PID...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-TERM/-15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请求进程正常终止，默认。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-INT/-2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类似终端Ctrl+C。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-KILL/-9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内核强制终止，进程无法清理。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列出信号。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kill 1234</w:t>
      </w:r>
      <w:r>
        <w:br/>
      </w:r>
      <w:r>
        <w:rPr>
          <w:rFonts w:ascii="Consolas" w:hAnsi="Consolas" w:eastAsia="Consolas"/>
          <w:color w:val="172B4D"/>
          <w:sz w:val="18"/>
        </w:rPr>
        <w:t>kill -TERM 1234</w:t>
      </w:r>
      <w:r>
        <w:br/>
      </w:r>
      <w:r>
        <w:rPr>
          <w:rFonts w:ascii="Consolas" w:hAnsi="Consolas" w:eastAsia="Consolas"/>
          <w:color w:val="172B4D"/>
          <w:sz w:val="18"/>
        </w:rPr>
        <w:t>kill -KILL 1234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请求进程退出、重载或发送其他控制信号。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先用TERM给进程清理机会，只有无法退出时再考虑KILL。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确认PID，避免结束错误进程。</w:t>
      </w:r>
    </w:p>
    <w:p>
      <w:pPr>
        <w:pBdr>
          <w:bottom w:val="single" w:sz="4" w:color="D9E2F3" w:space="4"/>
        </w:pBdr>
      </w:pPr>
    </w:p>
    <w:p>
      <w:bookmarkStart w:id="544" w:name="cmd_pkill"/>
      <w:pPr>
        <w:pStyle w:val="Heading2"/>
      </w:pPr>
      <w:r>
        <w:t>5.9 pkill</w:t>
      </w:r>
      <w:bookmarkEnd w:id="54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按名称或属性向进程发送信号。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pkill [选项] 模式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匹配完整命令行。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 用户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限定用户。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-信号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指定要发送的信号。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pkill -TERM myserver</w:t>
      </w:r>
      <w:r>
        <w:br/>
      </w:r>
      <w:r>
        <w:rPr>
          <w:rFonts w:ascii="Consolas" w:hAnsi="Consolas" w:eastAsia="Consolas"/>
          <w:color w:val="172B4D"/>
          <w:sz w:val="18"/>
        </w:rPr>
        <w:t>pkill -f "python3 server.py"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批量结束符合条件的进程。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先用pgrep以相同条件核对匹配对象。</w:t>
      </w:r>
    </w:p>
    <w:p>
      <w:pPr>
        <w:pBdr>
          <w:bottom w:val="single" w:sz="4" w:color="D9E2F3" w:space="4"/>
        </w:pBdr>
      </w:pPr>
    </w:p>
    <w:p>
      <w:bookmarkStart w:id="545" w:name="cmd_nice"/>
      <w:pPr>
        <w:pStyle w:val="Heading2"/>
      </w:pPr>
      <w:r>
        <w:t>5.10 nice</w:t>
      </w:r>
      <w:bookmarkEnd w:id="54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以调整后的调度优先级启动命令。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nice [选项] [命令...]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在当前nice值基础上增加N；值越大，CPU优先级通常越低。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nice -n 10 make -j4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降低后台构建或计算任务对交互任务的影响。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普通用户通常只能降低自己的优先级，提升优先级需要权限。</w:t>
      </w:r>
    </w:p>
    <w:p>
      <w:pPr>
        <w:pBdr>
          <w:bottom w:val="single" w:sz="4" w:color="D9E2F3" w:space="4"/>
        </w:pBdr>
      </w:pPr>
    </w:p>
    <w:p>
      <w:bookmarkStart w:id="546" w:name="cmd_renice"/>
      <w:pPr>
        <w:pStyle w:val="Heading2"/>
      </w:pPr>
      <w:r>
        <w:t>5.11 renice</w:t>
      </w:r>
      <w:bookmarkEnd w:id="54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修改已运行进程的nice值。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renice 优先级 [-p PID|-u 用户|-g 进程组]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按进程ID。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按用户。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按进程组。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renice 10 -p 1234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动态降低或调整运行中任务的CPU调度优先级。</w:t>
      </w:r>
    </w:p>
    <w:p>
      <w:pPr>
        <w:pStyle w:val="Heading1"/>
        <w:keepNext/>
      </w:pPr>
      <w:r>
        <w:t>6. 系统与磁盘信息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容量、内存、块设备和挂载点描述的是不同层次，排障时要选择对应工具。</w:t>
      </w:r>
    </w:p>
    <w:p>
      <w:bookmarkStart w:id="547" w:name="cmd_uname"/>
      <w:pPr>
        <w:pStyle w:val="Heading2"/>
      </w:pPr>
      <w:r>
        <w:t>6.1 uname</w:t>
      </w:r>
      <w:bookmarkEnd w:id="54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显示内核和机器架构信息。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uname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显示全部常用信息。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显示内核版本。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-m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显示硬件架构。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显示内核名称。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uname -a</w:t>
      </w:r>
      <w:r>
        <w:br/>
      </w:r>
      <w:r>
        <w:rPr>
          <w:rFonts w:ascii="Consolas" w:hAnsi="Consolas" w:eastAsia="Consolas"/>
          <w:color w:val="172B4D"/>
          <w:sz w:val="18"/>
        </w:rPr>
        <w:t>uname -m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确认内核版本、CPU架构和交叉编译目标。</w:t>
      </w:r>
    </w:p>
    <w:p>
      <w:pPr>
        <w:pBdr>
          <w:bottom w:val="single" w:sz="4" w:color="D9E2F3" w:space="4"/>
        </w:pBdr>
      </w:pPr>
    </w:p>
    <w:p>
      <w:bookmarkStart w:id="548" w:name="cmd_hostname"/>
      <w:pPr>
        <w:pStyle w:val="Heading2"/>
      </w:pPr>
      <w:r>
        <w:t>6.2 hostname</w:t>
      </w:r>
      <w:bookmarkEnd w:id="54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显示或临时设置主机名。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hostname [选项] [新名称]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显示主机IP地址。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显示完整域名。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显示短主机名。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hostname</w:t>
      </w:r>
      <w:r>
        <w:br/>
      </w:r>
      <w:r>
        <w:rPr>
          <w:rFonts w:ascii="Consolas" w:hAnsi="Consolas" w:eastAsia="Consolas"/>
          <w:color w:val="172B4D"/>
          <w:sz w:val="18"/>
        </w:rPr>
        <w:t>hostname -I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确认设备名称或快速查看地址。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持久修改通常使用hostnamectl并更新系统配置。</w:t>
      </w:r>
    </w:p>
    <w:p>
      <w:pPr>
        <w:pBdr>
          <w:bottom w:val="single" w:sz="4" w:color="D9E2F3" w:space="4"/>
        </w:pBdr>
      </w:pPr>
    </w:p>
    <w:p>
      <w:bookmarkStart w:id="549" w:name="cmd_date"/>
      <w:pPr>
        <w:pStyle w:val="Heading2"/>
      </w:pPr>
      <w:r>
        <w:t>6.3 date</w:t>
      </w:r>
      <w:bookmarkEnd w:id="54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显示或格式化系统日期时间。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date [选项] [+格式]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+%F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输出YYYY-MM-DD。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+%T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输出HH:MM:SS。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 字符串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解析并显示指定时间。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使用UTC。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date</w:t>
      </w:r>
      <w:r>
        <w:br/>
      </w:r>
      <w:r>
        <w:rPr>
          <w:rFonts w:ascii="Consolas" w:hAnsi="Consolas" w:eastAsia="Consolas"/>
          <w:color w:val="172B4D"/>
          <w:sz w:val="18"/>
        </w:rPr>
        <w:t>date "+%F %T"</w:t>
      </w:r>
      <w:r>
        <w:br/>
      </w:r>
      <w:r>
        <w:rPr>
          <w:rFonts w:ascii="Consolas" w:hAnsi="Consolas" w:eastAsia="Consolas"/>
          <w:color w:val="172B4D"/>
          <w:sz w:val="18"/>
        </w:rPr>
        <w:t>date -u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日志命名、脚本时间戳和检查系统时间。</w:t>
      </w:r>
    </w:p>
    <w:p>
      <w:pPr>
        <w:pBdr>
          <w:bottom w:val="single" w:sz="4" w:color="D9E2F3" w:space="4"/>
        </w:pBdr>
      </w:pPr>
    </w:p>
    <w:p>
      <w:bookmarkStart w:id="550" w:name="cmd_uptime"/>
      <w:pPr>
        <w:pStyle w:val="Heading2"/>
      </w:pPr>
      <w:r>
        <w:t>6.4 uptime</w:t>
      </w:r>
      <w:bookmarkEnd w:id="55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显示运行时长、登录用户数和负载平均值。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uptime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以易读方式显示运行时长。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显示系统启动时间。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uptime</w:t>
      </w:r>
      <w:r>
        <w:br/>
      </w:r>
      <w:r>
        <w:rPr>
          <w:rFonts w:ascii="Consolas" w:hAnsi="Consolas" w:eastAsia="Consolas"/>
          <w:color w:val="172B4D"/>
          <w:sz w:val="18"/>
        </w:rPr>
        <w:t>uptime -p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快速判断系统是否刚重启以及近期负载。</w:t>
      </w:r>
    </w:p>
    <w:p>
      <w:pPr>
        <w:pBdr>
          <w:bottom w:val="single" w:sz="4" w:color="D9E2F3" w:space="4"/>
        </w:pBdr>
      </w:pPr>
    </w:p>
    <w:p>
      <w:bookmarkStart w:id="551" w:name="cmd_free"/>
      <w:pPr>
        <w:pStyle w:val="Heading2"/>
      </w:pPr>
      <w:r>
        <w:t>6.5 free</w:t>
      </w:r>
      <w:bookmarkEnd w:id="55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显示物理内存和交换空间使用情况。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free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以易读单位显示。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-m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以MiB显示。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 秒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周期刷新。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free -h</w:t>
      </w:r>
      <w:r>
        <w:br/>
      </w:r>
      <w:r>
        <w:rPr>
          <w:rFonts w:ascii="Consolas" w:hAnsi="Consolas" w:eastAsia="Consolas"/>
          <w:color w:val="172B4D"/>
          <w:sz w:val="18"/>
        </w:rPr>
        <w:t>free -h -s 2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检查内存压力与可用内存。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Linux会把空闲内存用于缓存，判断余量应重点看available而非只看free。</w:t>
      </w:r>
    </w:p>
    <w:p>
      <w:pPr>
        <w:pBdr>
          <w:bottom w:val="single" w:sz="4" w:color="D9E2F3" w:space="4"/>
        </w:pBdr>
      </w:pPr>
    </w:p>
    <w:p>
      <w:bookmarkStart w:id="552" w:name="cmd_df"/>
      <w:pPr>
        <w:pStyle w:val="Heading2"/>
      </w:pPr>
      <w:r>
        <w:t>6.6 df</w:t>
      </w:r>
      <w:bookmarkEnd w:id="55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显示已挂载文件系统的容量和使用率。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df [选项]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以易读单位显示。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显示文件系统类型。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显示inode使用情况。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df -h</w:t>
      </w:r>
      <w:r>
        <w:br/>
      </w:r>
      <w:r>
        <w:rPr>
          <w:rFonts w:ascii="Consolas" w:hAnsi="Consolas" w:eastAsia="Consolas"/>
          <w:color w:val="172B4D"/>
          <w:sz w:val="18"/>
        </w:rPr>
        <w:t>df -hT /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排查磁盘空间不足或inode耗尽。</w:t>
      </w:r>
    </w:p>
    <w:p>
      <w:pPr>
        <w:pBdr>
          <w:bottom w:val="single" w:sz="4" w:color="D9E2F3" w:space="4"/>
        </w:pBdr>
      </w:pPr>
    </w:p>
    <w:p>
      <w:bookmarkStart w:id="553" w:name="cmd_du"/>
      <w:pPr>
        <w:pStyle w:val="Heading2"/>
      </w:pPr>
      <w:r>
        <w:t>6.7 du</w:t>
      </w:r>
      <w:bookmarkEnd w:id="55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统计文件和目录占用的磁盘空间。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du [选项] [路径...]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易读单位。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只显示汇总。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包含文件。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--max-depth=N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限制目录深度。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du -sh build</w:t>
      </w:r>
      <w:r>
        <w:br/>
      </w:r>
      <w:r>
        <w:rPr>
          <w:rFonts w:ascii="Consolas" w:hAnsi="Consolas" w:eastAsia="Consolas"/>
          <w:color w:val="172B4D"/>
          <w:sz w:val="18"/>
        </w:rPr>
        <w:t>du -h --max-depth=1 /var/log | sort -h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定位占空间较大的目录。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在大型目录上递归统计可能耗时；注意访问权限。</w:t>
      </w:r>
    </w:p>
    <w:p>
      <w:pPr>
        <w:pBdr>
          <w:bottom w:val="single" w:sz="4" w:color="D9E2F3" w:space="4"/>
        </w:pBdr>
      </w:pPr>
    </w:p>
    <w:p>
      <w:bookmarkStart w:id="554" w:name="cmd_lsblk"/>
      <w:pPr>
        <w:pStyle w:val="Heading2"/>
      </w:pPr>
      <w:r>
        <w:t>6.8 lsblk</w:t>
      </w:r>
      <w:bookmarkEnd w:id="55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以树状形式列出块设备、分区和挂载点。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lsblk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显示文件系统、UUID和挂载点。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 列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自定义输出列。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显示完整设备路径。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lsblk</w:t>
      </w:r>
      <w:r>
        <w:br/>
      </w:r>
      <w:r>
        <w:rPr>
          <w:rFonts w:ascii="Consolas" w:hAnsi="Consolas" w:eastAsia="Consolas"/>
          <w:color w:val="172B4D"/>
          <w:sz w:val="18"/>
        </w:rPr>
        <w:t>lsblk -f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识别U盘、硬盘、分区和挂载关系。</w:t>
      </w:r>
    </w:p>
    <w:p>
      <w:pPr>
        <w:pBdr>
          <w:bottom w:val="single" w:sz="4" w:color="D9E2F3" w:space="4"/>
        </w:pBdr>
      </w:pPr>
    </w:p>
    <w:p>
      <w:bookmarkStart w:id="555" w:name="cmd_mount"/>
      <w:pPr>
        <w:pStyle w:val="Heading2"/>
      </w:pPr>
      <w:r>
        <w:t>6.9 mount</w:t>
      </w:r>
      <w:bookmarkEnd w:id="55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查看挂载状态或把文件系统挂载到目录。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mount [选项] [设备] [挂载点]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 类型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指定文件系统类型。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 选项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指定ro、rw等挂载选项。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按/etc/fstab挂载全部配置项。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mount | less</w:t>
      </w:r>
      <w:r>
        <w:br/>
      </w:r>
      <w:r>
        <w:rPr>
          <w:rFonts w:ascii="Consolas" w:hAnsi="Consolas" w:eastAsia="Consolas"/>
          <w:color w:val="172B4D"/>
          <w:sz w:val="18"/>
        </w:rPr>
        <w:t>sudo mount /dev/sdb1 /mnt/usb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访问外部存储、网络文件系统或检查挂载参数。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挂载前确认设备与挂载点；错误操作可能覆盖目录原本可见内容。</w:t>
      </w:r>
    </w:p>
    <w:p>
      <w:pPr>
        <w:pBdr>
          <w:bottom w:val="single" w:sz="4" w:color="D9E2F3" w:space="4"/>
        </w:pBdr>
      </w:pPr>
    </w:p>
    <w:p>
      <w:bookmarkStart w:id="556" w:name="cmd_umount"/>
      <w:pPr>
        <w:pStyle w:val="Heading2"/>
      </w:pPr>
      <w:r>
        <w:t>6.10 umount</w:t>
      </w:r>
      <w:bookmarkEnd w:id="55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卸载文件系统。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umount [选项] 设备或挂载点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延迟卸载，引用释放后完成。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强制卸载，主要用于部分网络文件系统。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umount /mnt/usb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安全移除U盘或取消文件系统挂载。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先退出挂载目录并停止占用文件的进程；不要直接拔出仍在写入的设备。</w:t>
      </w:r>
    </w:p>
    <w:p>
      <w:pPr>
        <w:pBdr>
          <w:bottom w:val="single" w:sz="4" w:color="D9E2F3" w:space="4"/>
        </w:pBdr>
      </w:pPr>
    </w:p>
    <w:p>
      <w:bookmarkStart w:id="557" w:name="cmd_dmesg"/>
      <w:pPr>
        <w:pStyle w:val="Heading2"/>
      </w:pPr>
      <w:r>
        <w:t>6.11 dmesg</w:t>
      </w:r>
      <w:bookmarkEnd w:id="55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查看内核环形缓冲区消息。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dmesg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把时间戳显示为易读时间。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-w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持续等待新消息。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 级别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按错误、警告等日志级别筛选。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dmesg -T | tail -n 50</w:t>
      </w:r>
      <w:r>
        <w:br/>
      </w:r>
      <w:r>
        <w:rPr>
          <w:rFonts w:ascii="Consolas" w:hAnsi="Consolas" w:eastAsia="Consolas"/>
          <w:color w:val="172B4D"/>
          <w:sz w:val="18"/>
        </w:rPr>
        <w:t>dmesg -w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排查驱动加载、USB插拔、磁盘和内核错误。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部分系统要求root权限；-T转换时间可能不完全精确。</w:t>
      </w:r>
    </w:p>
    <w:p>
      <w:pPr>
        <w:pStyle w:val="Heading1"/>
        <w:keepNext/>
      </w:pPr>
      <w:r>
        <w:t>7. 网络与远程连接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先检查接口与地址，再检查路由、可达性、监听端口和应用层响应。</w:t>
      </w:r>
    </w:p>
    <w:p>
      <w:bookmarkStart w:id="558" w:name="cmd_ip"/>
      <w:pPr>
        <w:pStyle w:val="Heading2"/>
      </w:pPr>
      <w:r>
        <w:t>7.1 ip</w:t>
      </w:r>
      <w:bookmarkEnd w:id="55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查看和配置网络接口、地址、路由和邻居表。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ip [对象] [命令]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ip addr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查看或配置IP地址。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ip link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查看或配置链路状态。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ip route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查看或配置路由。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-br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使用简洁输出。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ip -br addr</w:t>
      </w:r>
      <w:r>
        <w:br/>
      </w:r>
      <w:r>
        <w:rPr>
          <w:rFonts w:ascii="Consolas" w:hAnsi="Consolas" w:eastAsia="Consolas"/>
          <w:color w:val="172B4D"/>
          <w:sz w:val="18"/>
        </w:rPr>
        <w:t>ip route</w:t>
      </w:r>
      <w:r>
        <w:br/>
      </w:r>
      <w:r>
        <w:rPr>
          <w:rFonts w:ascii="Consolas" w:hAnsi="Consolas" w:eastAsia="Consolas"/>
          <w:color w:val="172B4D"/>
          <w:sz w:val="18"/>
        </w:rPr>
        <w:t>sudo ip link set eth0 up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查看网络状态和临时配置接口。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现代Linux优先使用ip，替代ifconfig和route。</w:t>
      </w:r>
    </w:p>
    <w:p>
      <w:pPr>
        <w:pBdr>
          <w:bottom w:val="single" w:sz="4" w:color="D9E2F3" w:space="4"/>
        </w:pBdr>
      </w:pPr>
    </w:p>
    <w:p>
      <w:bookmarkStart w:id="559" w:name="cmd_ping"/>
      <w:pPr>
        <w:pStyle w:val="Heading2"/>
      </w:pPr>
      <w:r>
        <w:t>7.2 ping</w:t>
      </w:r>
      <w:bookmarkEnd w:id="55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发送ICMP Echo请求测试网络可达性和时延。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ping [选项] 目标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发送N次后结束。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 秒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设置间隔。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-W 秒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设置单次等待超时。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-4/-6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强制IPv4/IPv6。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ping -c 4 192.168.1.1</w:t>
      </w:r>
      <w:r>
        <w:br/>
      </w:r>
      <w:r>
        <w:rPr>
          <w:rFonts w:ascii="Consolas" w:hAnsi="Consolas" w:eastAsia="Consolas"/>
          <w:color w:val="172B4D"/>
          <w:sz w:val="18"/>
        </w:rPr>
        <w:t>ping -c 4 example.com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区分链路、IP路由、DNS和时延问题。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目标禁用ICMP时ping失败不一定代表业务端口不可用。</w:t>
      </w:r>
    </w:p>
    <w:p>
      <w:pPr>
        <w:pBdr>
          <w:bottom w:val="single" w:sz="4" w:color="D9E2F3" w:space="4"/>
        </w:pBdr>
      </w:pPr>
    </w:p>
    <w:p>
      <w:bookmarkStart w:id="560" w:name="cmd_ss"/>
      <w:pPr>
        <w:pStyle w:val="Heading2"/>
      </w:pPr>
      <w:r>
        <w:t>7.3 ss</w:t>
      </w:r>
      <w:bookmarkEnd w:id="56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查看套接字、监听端口和网络连接。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 [选项] [过滤条件]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-t/-u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TCP/UDP。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只显示监听套接字。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不解析服务名和地址。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显示关联进程。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显示全部。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 -lntp</w:t>
      </w:r>
      <w:r>
        <w:br/>
      </w:r>
      <w:r>
        <w:rPr>
          <w:rFonts w:ascii="Consolas" w:hAnsi="Consolas" w:eastAsia="Consolas"/>
          <w:color w:val="172B4D"/>
          <w:sz w:val="18"/>
        </w:rPr>
        <w:t>ss -ant state established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确认服务是否监听、连接是否建立以及端口由谁占用。</w:t>
      </w:r>
    </w:p>
    <w:p>
      <w:pPr>
        <w:pBdr>
          <w:bottom w:val="single" w:sz="4" w:color="D9E2F3" w:space="4"/>
        </w:pBdr>
      </w:pPr>
    </w:p>
    <w:p>
      <w:bookmarkStart w:id="561" w:name="cmd_curl"/>
      <w:pPr>
        <w:pStyle w:val="Heading2"/>
      </w:pPr>
      <w:r>
        <w:t>7.4 curl</w:t>
      </w:r>
      <w:bookmarkEnd w:id="56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通过URL传输数据，常用于HTTP接口测试和下载。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curl [选项] URL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只请求响应头。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跟随重定向。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 文件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写入指定文件。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使用远端文件名。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-X 方法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指定HTTP方法。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 数据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发送请求体。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 头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添加请求头。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curl -I https://example.com</w:t>
      </w:r>
      <w:r>
        <w:br/>
      </w:r>
      <w:r>
        <w:rPr>
          <w:rFonts w:ascii="Consolas" w:hAnsi="Consolas" w:eastAsia="Consolas"/>
          <w:color w:val="172B4D"/>
          <w:sz w:val="18"/>
        </w:rPr>
        <w:t>curl -L -o file.bin https://example.com/file.bin</w:t>
      </w:r>
      <w:r>
        <w:br/>
      </w:r>
      <w:r>
        <w:rPr>
          <w:rFonts w:ascii="Consolas" w:hAnsi="Consolas" w:eastAsia="Consolas"/>
          <w:color w:val="172B4D"/>
          <w:sz w:val="18"/>
        </w:rPr>
        <w:t>curl -X POST -H "Content-Type: application/json" -d '{"id":1}' http://127.0.0.1:8000/api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测试Web/API服务、查看响应头或下载文件。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敏感令牌写在命令行可能进入历史记录和进程列表。</w:t>
      </w:r>
    </w:p>
    <w:p>
      <w:pPr>
        <w:pBdr>
          <w:bottom w:val="single" w:sz="4" w:color="D9E2F3" w:space="4"/>
        </w:pBdr>
      </w:pPr>
    </w:p>
    <w:p>
      <w:bookmarkStart w:id="562" w:name="cmd_wget"/>
      <w:pPr>
        <w:pStyle w:val="Heading2"/>
      </w:pPr>
      <w:r>
        <w:t>7.5 wget</w:t>
      </w:r>
      <w:bookmarkEnd w:id="56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从网络下载文件，支持递归和断点续传。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wget [选项] URL...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 文件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指定输出文件名。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继续未完成下载。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-q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安静模式。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--limit-rate=速率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限制下载速度。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wget https://example.com/file.tar.gz</w:t>
      </w:r>
      <w:r>
        <w:br/>
      </w:r>
      <w:r>
        <w:rPr>
          <w:rFonts w:ascii="Consolas" w:hAnsi="Consolas" w:eastAsia="Consolas"/>
          <w:color w:val="172B4D"/>
          <w:sz w:val="18"/>
        </w:rPr>
        <w:t>wget -c -O image.iso URL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下载软件包、镜像或大文件。</w:t>
      </w:r>
    </w:p>
    <w:p>
      <w:pPr>
        <w:pBdr>
          <w:bottom w:val="single" w:sz="4" w:color="D9E2F3" w:space="4"/>
        </w:pBdr>
      </w:pPr>
    </w:p>
    <w:p>
      <w:bookmarkStart w:id="563" w:name="cmd_ssh"/>
      <w:pPr>
        <w:pStyle w:val="Heading2"/>
      </w:pPr>
      <w:r>
        <w:t>7.6 ssh</w:t>
      </w:r>
      <w:bookmarkEnd w:id="56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通过SSH安全登录远程主机或执行远程命令。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ssh [选项] [用户@]主机 [命令]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 端口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指定服务端口。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 私钥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指定身份私钥。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本地端口转发。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输出调试信息。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ssh user@192.168.1.100</w:t>
      </w:r>
      <w:r>
        <w:br/>
      </w:r>
      <w:r>
        <w:rPr>
          <w:rFonts w:ascii="Consolas" w:hAnsi="Consolas" w:eastAsia="Consolas"/>
          <w:color w:val="172B4D"/>
          <w:sz w:val="18"/>
        </w:rPr>
        <w:t>ssh -p 2222 user@host</w:t>
      </w:r>
      <w:r>
        <w:br/>
      </w:r>
      <w:r>
        <w:rPr>
          <w:rFonts w:ascii="Consolas" w:hAnsi="Consolas" w:eastAsia="Consolas"/>
          <w:color w:val="172B4D"/>
          <w:sz w:val="18"/>
        </w:rPr>
        <w:t>ssh user@host "uname -a"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远程管理Linux板卡、服务器和虚拟机。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首次连接要核对主机指纹；不要盲目忽略主机密钥警告。</w:t>
      </w:r>
    </w:p>
    <w:p>
      <w:pPr>
        <w:pBdr>
          <w:bottom w:val="single" w:sz="4" w:color="D9E2F3" w:space="4"/>
        </w:pBdr>
      </w:pPr>
    </w:p>
    <w:p>
      <w:bookmarkStart w:id="564" w:name="cmd_scp"/>
      <w:pPr>
        <w:pStyle w:val="Heading2"/>
      </w:pPr>
      <w:r>
        <w:t>7.7 scp</w:t>
      </w:r>
      <w:bookmarkEnd w:id="56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通过SSH在本地与远程主机之间复制文件。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scp [选项] 源... 目标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递归复制目录。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 端口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指定SSH端口，注意是大写P。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 私钥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指定私钥。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保留时间和权限。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scp app.bin user@board:/tmp/</w:t>
      </w:r>
      <w:r>
        <w:br/>
      </w:r>
      <w:r>
        <w:rPr>
          <w:rFonts w:ascii="Consolas" w:hAnsi="Consolas" w:eastAsia="Consolas"/>
          <w:color w:val="172B4D"/>
          <w:sz w:val="18"/>
        </w:rPr>
        <w:t>scp -r user@host:/var/log/app ./logs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向板卡部署文件或取回日志。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远程路径使用user@host:path格式；复杂同步优先考虑rsync。</w:t>
      </w:r>
    </w:p>
    <w:p>
      <w:pPr>
        <w:pStyle w:val="Heading1"/>
        <w:keepNext/>
      </w:pPr>
      <w:r>
        <w:t>8. 压缩与归档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tar主要负责归档目录结构，gzip主要负责压缩数据；tar.gz是二者的常见组合。</w:t>
      </w:r>
    </w:p>
    <w:p>
      <w:bookmarkStart w:id="565" w:name="cmd_tar"/>
      <w:pPr>
        <w:pStyle w:val="Heading2"/>
      </w:pPr>
      <w:r>
        <w:t>8.1 tar</w:t>
      </w:r>
      <w:bookmarkEnd w:id="56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把多个文件归档，并可结合压缩算法。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tar [选项] 归档文件 [文件...]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创建归档。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-x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解开归档。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查看归档内容。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 文件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指定归档文件，通常紧跟文件名。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-z/-J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使用gzip/xz。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显示过程。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目录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切换目录后操作。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tar -czf project.tar.gz project/</w:t>
      </w:r>
      <w:r>
        <w:br/>
      </w:r>
      <w:r>
        <w:rPr>
          <w:rFonts w:ascii="Consolas" w:hAnsi="Consolas" w:eastAsia="Consolas"/>
          <w:color w:val="172B4D"/>
          <w:sz w:val="18"/>
        </w:rPr>
        <w:t>tar -tzf project.tar.gz</w:t>
      </w:r>
      <w:r>
        <w:br/>
      </w:r>
      <w:r>
        <w:rPr>
          <w:rFonts w:ascii="Consolas" w:hAnsi="Consolas" w:eastAsia="Consolas"/>
          <w:color w:val="172B4D"/>
          <w:sz w:val="18"/>
        </w:rPr>
        <w:t>tar -xzf project.tar.gz -C /tmp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打包源码、配置和发布文件。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解压不可信归档前先用-t查看路径，避免覆盖意外位置。</w:t>
      </w:r>
    </w:p>
    <w:p>
      <w:pPr>
        <w:pBdr>
          <w:bottom w:val="single" w:sz="4" w:color="D9E2F3" w:space="4"/>
        </w:pBdr>
      </w:pPr>
    </w:p>
    <w:p>
      <w:bookmarkStart w:id="566" w:name="cmd_gzip"/>
      <w:pPr>
        <w:pStyle w:val="Heading2"/>
      </w:pPr>
      <w:r>
        <w:t>8.2 gzip</w:t>
      </w:r>
      <w:bookmarkEnd w:id="56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使用gzip压缩单个文件或解压.gz文件。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gzip [选项]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-k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保留输入文件。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输出到标准输出。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-1~-9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压缩速度与压缩率等级。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gzip -k app.log</w:t>
      </w:r>
      <w:r>
        <w:br/>
      </w:r>
      <w:r>
        <w:rPr>
          <w:rFonts w:ascii="Consolas" w:hAnsi="Consolas" w:eastAsia="Consolas"/>
          <w:color w:val="172B4D"/>
          <w:sz w:val="18"/>
        </w:rPr>
        <w:t>gzip -d app.log.gz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压缩日志或与tar组合使用。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默认会用.gz文件替换原文件；需要保留时使用-k。</w:t>
      </w:r>
    </w:p>
    <w:p>
      <w:pPr>
        <w:pBdr>
          <w:bottom w:val="single" w:sz="4" w:color="D9E2F3" w:space="4"/>
        </w:pBdr>
      </w:pPr>
    </w:p>
    <w:p>
      <w:bookmarkStart w:id="567" w:name="cmd_zip"/>
      <w:pPr>
        <w:pStyle w:val="Heading2"/>
      </w:pPr>
      <w:r>
        <w:t>8.3 zip</w:t>
      </w:r>
      <w:bookmarkEnd w:id="56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创建或更新ZIP压缩包。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zip [选项] 压缩包.zip 文件...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递归加入目录。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-9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最高压缩级别。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只更新较新的文件。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交互式设置密码。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zip -r source.zip src include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与Windows等平台交换压缩包。</w:t>
      </w:r>
    </w:p>
    <w:p>
      <w:pPr>
        <w:pBdr>
          <w:bottom w:val="single" w:sz="4" w:color="D9E2F3" w:space="4"/>
        </w:pBdr>
      </w:pPr>
    </w:p>
    <w:p>
      <w:bookmarkStart w:id="568" w:name="cmd_unzip"/>
      <w:pPr>
        <w:pStyle w:val="Heading2"/>
      </w:pPr>
      <w:r>
        <w:t>8.4 unzip</w:t>
      </w:r>
      <w:bookmarkEnd w:id="56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查看或解压ZIP压缩包。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unzip [选项] 文件.zip [成员...]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只列出内容。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 目录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解压到指定目录。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不询问直接覆盖。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从不覆盖已有文件。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unzip -l source.zip</w:t>
      </w:r>
      <w:r>
        <w:br/>
      </w:r>
      <w:r>
        <w:rPr>
          <w:rFonts w:ascii="Consolas" w:hAnsi="Consolas" w:eastAsia="Consolas"/>
          <w:color w:val="172B4D"/>
          <w:sz w:val="18"/>
        </w:rPr>
        <w:t>unzip source.zip -d source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检查或解压ZIP文件。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解压前查看内容；使用-o前确认不会覆盖重要文件。</w:t>
      </w:r>
    </w:p>
    <w:p>
      <w:pPr>
        <w:pStyle w:val="Heading1"/>
        <w:keepNext/>
      </w:pPr>
      <w:r>
        <w:t>9. 软件包、服务与日志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软件包负责安装文件，systemd负责服务生命周期，journal负责集中日志。</w:t>
      </w:r>
    </w:p>
    <w:p>
      <w:bookmarkStart w:id="569" w:name="cmd_apt"/>
      <w:pPr>
        <w:pStyle w:val="Heading2"/>
      </w:pPr>
      <w:r>
        <w:t>9.1 apt</w:t>
      </w:r>
      <w:bookmarkEnd w:id="56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在Debian/Ubuntu系统中搜索、安装、升级和删除软件包。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apt [命令] [包名...]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update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更新软件包索引。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install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安装软件包。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remove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删除软件包但通常保留配置。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purge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删除软件包及配置。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upgrade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升级已安装包。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search/show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搜索或查看包信息。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apt update</w:t>
      </w:r>
      <w:r>
        <w:br/>
      </w:r>
      <w:r>
        <w:rPr>
          <w:rFonts w:ascii="Consolas" w:hAnsi="Consolas" w:eastAsia="Consolas"/>
          <w:color w:val="172B4D"/>
          <w:sz w:val="18"/>
        </w:rPr>
        <w:t>sudo apt install build-essential</w:t>
      </w:r>
      <w:r>
        <w:br/>
      </w:r>
      <w:r>
        <w:rPr>
          <w:rFonts w:ascii="Consolas" w:hAnsi="Consolas" w:eastAsia="Consolas"/>
          <w:color w:val="172B4D"/>
          <w:sz w:val="18"/>
        </w:rPr>
        <w:t>apt show gcc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管理Ubuntu开发工具和软件。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安装前通常先update；不要随意执行来源不明的安装命令。</w:t>
      </w:r>
    </w:p>
    <w:p>
      <w:pPr>
        <w:pBdr>
          <w:bottom w:val="single" w:sz="4" w:color="D9E2F3" w:space="4"/>
        </w:pBdr>
      </w:pPr>
    </w:p>
    <w:p>
      <w:bookmarkStart w:id="570" w:name="cmd_dpkg"/>
      <w:pPr>
        <w:pStyle w:val="Heading2"/>
      </w:pPr>
      <w:r>
        <w:t>9.2 dpkg</w:t>
      </w:r>
      <w:bookmarkEnd w:id="57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管理本地Debian软件包和查询已安装文件。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dpkg [选项] [包或文件]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 包.deb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安装本地deb包。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 包名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移除包。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列出已安装包。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 包名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列出包安装的文件。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 路径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查询路径属于哪个包。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dpkg -i app.deb</w:t>
      </w:r>
      <w:r>
        <w:br/>
      </w:r>
      <w:r>
        <w:rPr>
          <w:rFonts w:ascii="Consolas" w:hAnsi="Consolas" w:eastAsia="Consolas"/>
          <w:color w:val="172B4D"/>
          <w:sz w:val="18"/>
        </w:rPr>
        <w:t>dpkg -L libc6-dev</w:t>
      </w:r>
      <w:r>
        <w:br/>
      </w:r>
      <w:r>
        <w:rPr>
          <w:rFonts w:ascii="Consolas" w:hAnsi="Consolas" w:eastAsia="Consolas"/>
          <w:color w:val="172B4D"/>
          <w:sz w:val="18"/>
        </w:rPr>
        <w:t>dpkg -S /usr/bin/gcc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安装本地deb或追踪文件来源。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dpkg不自动解决依赖；依赖问题可再用apt处理。</w:t>
      </w:r>
    </w:p>
    <w:p>
      <w:pPr>
        <w:pBdr>
          <w:bottom w:val="single" w:sz="4" w:color="D9E2F3" w:space="4"/>
        </w:pBdr>
      </w:pPr>
    </w:p>
    <w:p>
      <w:bookmarkStart w:id="571" w:name="cmd_systemctl"/>
      <w:pPr>
        <w:pStyle w:val="Heading2"/>
      </w:pPr>
      <w:r>
        <w:t>9.3 systemctl</w:t>
      </w:r>
      <w:bookmarkEnd w:id="57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管理systemd服务、启动目标和系统状态。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systemctl [选项] 命令 [单元...]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status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查看状态。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start/stop/restart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启动、停止、重启。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enable/disable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设置或取消开机启动。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is-active/is-enabled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脚本化查询。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daemon-reload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服务单元文件变化后重载配置。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systemctl status ssh</w:t>
      </w:r>
      <w:r>
        <w:br/>
      </w:r>
      <w:r>
        <w:rPr>
          <w:rFonts w:ascii="Consolas" w:hAnsi="Consolas" w:eastAsia="Consolas"/>
          <w:color w:val="172B4D"/>
          <w:sz w:val="18"/>
        </w:rPr>
        <w:t>sudo systemctl restart ssh</w:t>
      </w:r>
      <w:r>
        <w:br/>
      </w:r>
      <w:r>
        <w:rPr>
          <w:rFonts w:ascii="Consolas" w:hAnsi="Consolas" w:eastAsia="Consolas"/>
          <w:color w:val="172B4D"/>
          <w:sz w:val="18"/>
        </w:rPr>
        <w:t>sudo systemctl enable --now myapp.service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管理后台服务和开机启动。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enable不等于立即启动；可用enable --now同时完成。</w:t>
      </w:r>
    </w:p>
    <w:p>
      <w:pPr>
        <w:pBdr>
          <w:bottom w:val="single" w:sz="4" w:color="D9E2F3" w:space="4"/>
        </w:pBdr>
      </w:pPr>
    </w:p>
    <w:p>
      <w:bookmarkStart w:id="572" w:name="cmd_journalctl"/>
      <w:pPr>
        <w:pStyle w:val="Heading2"/>
      </w:pPr>
      <w:r>
        <w:t>9.4 journalctl</w:t>
      </w:r>
      <w:bookmarkEnd w:id="57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查询systemd日志。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journalctl [选项] [匹配条件]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 单元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只看指定服务。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持续跟踪。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只看本次启动。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 级别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按优先级筛选。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--since 时间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指定起始时间。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 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最后N条。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journalctl -u ssh -n 100</w:t>
      </w:r>
      <w:r>
        <w:br/>
      </w:r>
      <w:r>
        <w:rPr>
          <w:rFonts w:ascii="Consolas" w:hAnsi="Consolas" w:eastAsia="Consolas"/>
          <w:color w:val="172B4D"/>
          <w:sz w:val="18"/>
        </w:rPr>
        <w:t>journalctl -u myapp -f</w:t>
      </w:r>
      <w:r>
        <w:br/>
      </w:r>
      <w:r>
        <w:rPr>
          <w:rFonts w:ascii="Consolas" w:hAnsi="Consolas" w:eastAsia="Consolas"/>
          <w:color w:val="172B4D"/>
          <w:sz w:val="18"/>
        </w:rPr>
        <w:t>journalctl -b -p warning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排查服务启动失败、崩溃和系统事件。</w:t>
      </w:r>
    </w:p>
    <w:p>
      <w:pPr>
        <w:pBdr>
          <w:bottom w:val="single" w:sz="4" w:color="D9E2F3" w:space="4"/>
        </w:pBdr>
      </w:pPr>
    </w:p>
    <w:p>
      <w:bookmarkStart w:id="573" w:name="cmd_man"/>
      <w:pPr>
        <w:pStyle w:val="Heading2"/>
      </w:pPr>
      <w:r>
        <w:t>9.5 man</w:t>
      </w:r>
      <w:bookmarkEnd w:id="57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查看命令、系统调用和库函数手册页。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man [章节] 名称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1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用户命令。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2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系统调用。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3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C库函数。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-k 关键词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按关键词搜索。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-f 名称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显示简短说明。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man ls</w:t>
      </w:r>
      <w:r>
        <w:br/>
      </w:r>
      <w:r>
        <w:rPr>
          <w:rFonts w:ascii="Consolas" w:hAnsi="Consolas" w:eastAsia="Consolas"/>
          <w:color w:val="172B4D"/>
          <w:sz w:val="18"/>
        </w:rPr>
        <w:t>man 2 open</w:t>
      </w:r>
      <w:r>
        <w:br/>
      </w:r>
      <w:r>
        <w:rPr>
          <w:rFonts w:ascii="Consolas" w:hAnsi="Consolas" w:eastAsia="Consolas"/>
          <w:color w:val="172B4D"/>
          <w:sz w:val="18"/>
        </w:rPr>
        <w:t>man 3 pthread_create</w:t>
      </w:r>
      <w:r>
        <w:br/>
      </w:r>
      <w:r>
        <w:rPr>
          <w:rFonts w:ascii="Consolas" w:hAnsi="Consolas" w:eastAsia="Consolas"/>
          <w:color w:val="172B4D"/>
          <w:sz w:val="18"/>
        </w:rPr>
        <w:t>man -k shared_memory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查询权威语法、选项、错误码和标准说明。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同名条目可能存在于不同章节，要学会指定2或3。</w:t>
      </w:r>
    </w:p>
    <w:p>
      <w:pPr>
        <w:pStyle w:val="Heading1"/>
        <w:keepNext/>
      </w:pPr>
      <w:r>
        <w:t>10. 用户、环境与Shell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Shell变量只有export后才会进入子进程环境；sudo与su改变身份的范围不同。</w:t>
      </w:r>
    </w:p>
    <w:p>
      <w:bookmarkStart w:id="574" w:name="cmd_whoami"/>
      <w:pPr>
        <w:pStyle w:val="Heading2"/>
      </w:pPr>
      <w:r>
        <w:t>10.1 whoami</w:t>
      </w:r>
      <w:bookmarkEnd w:id="57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显示当前有效用户名称。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whoami</w:t>
      </w:r>
    </w:p>
    <w:p>
      <w:pPr>
        <w:pStyle w:val="Heading3"/>
      </w:pPr>
      <w:r>
        <w:t>常用选项与参数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说明　</w:t>
      </w:r>
      <w:r>
        <w:rPr>
          <w:rFonts w:ascii="Arial" w:hAnsi="Arial" w:eastAsia="CJK Guide Sans"/>
          <w:color w:val="222222"/>
          <w:sz w:val="21"/>
        </w:rPr>
        <w:t>该命令的常见基础用法不需要额外选项。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whoami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确认命令正在以哪个用户身份运行。</w:t>
      </w:r>
    </w:p>
    <w:p>
      <w:pPr>
        <w:pBdr>
          <w:bottom w:val="single" w:sz="4" w:color="D9E2F3" w:space="4"/>
        </w:pBdr>
      </w:pPr>
    </w:p>
    <w:p>
      <w:bookmarkStart w:id="575" w:name="cmd_id"/>
      <w:pPr>
        <w:pStyle w:val="Heading2"/>
      </w:pPr>
      <w:r>
        <w:t>10.2 id</w:t>
      </w:r>
      <w:bookmarkEnd w:id="57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显示用户ID、组ID和所属组。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id [选项] [用户]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只显示用户ID。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只显示主组ID。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显示所有组ID。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显示名称而非数字，常与其他选项配合。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id</w:t>
      </w:r>
      <w:r>
        <w:br/>
      </w:r>
      <w:r>
        <w:rPr>
          <w:rFonts w:ascii="Consolas" w:hAnsi="Consolas" w:eastAsia="Consolas"/>
          <w:color w:val="172B4D"/>
          <w:sz w:val="18"/>
        </w:rPr>
        <w:t>id -un</w:t>
      </w:r>
      <w:r>
        <w:br/>
      </w:r>
      <w:r>
        <w:rPr>
          <w:rFonts w:ascii="Consolas" w:hAnsi="Consolas" w:eastAsia="Consolas"/>
          <w:color w:val="172B4D"/>
          <w:sz w:val="18"/>
        </w:rPr>
        <w:t>id alice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排查权限、组成员关系和服务运行身份。</w:t>
      </w:r>
    </w:p>
    <w:p>
      <w:pPr>
        <w:pBdr>
          <w:bottom w:val="single" w:sz="4" w:color="D9E2F3" w:space="4"/>
        </w:pBdr>
      </w:pPr>
    </w:p>
    <w:p>
      <w:bookmarkStart w:id="576" w:name="cmd_who"/>
      <w:pPr>
        <w:pStyle w:val="Heading2"/>
      </w:pPr>
      <w:r>
        <w:t>10.3 who</w:t>
      </w:r>
      <w:bookmarkEnd w:id="57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显示当前登录到系统的用户会话。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who [选项]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显示更完整信息。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显示最近一次系统启动时间。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who</w:t>
      </w:r>
      <w:r>
        <w:br/>
      </w:r>
      <w:r>
        <w:rPr>
          <w:rFonts w:ascii="Consolas" w:hAnsi="Consolas" w:eastAsia="Consolas"/>
          <w:color w:val="172B4D"/>
          <w:sz w:val="18"/>
        </w:rPr>
        <w:t>who -b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查看谁正在登录以及终端来源。</w:t>
      </w:r>
    </w:p>
    <w:p>
      <w:pPr>
        <w:pBdr>
          <w:bottom w:val="single" w:sz="4" w:color="D9E2F3" w:space="4"/>
        </w:pBdr>
      </w:pPr>
    </w:p>
    <w:p>
      <w:bookmarkStart w:id="577" w:name="cmd_passwd"/>
      <w:pPr>
        <w:pStyle w:val="Heading2"/>
      </w:pPr>
      <w:r>
        <w:t>10.4 passwd</w:t>
      </w:r>
      <w:bookmarkEnd w:id="57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修改用户密码或管理密码状态。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passwd [选项] [用户]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查看密码状态。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-l/-u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锁定/解锁账户密码。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让密码立即过期，下次登录要求修改。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passwd</w:t>
      </w:r>
      <w:r>
        <w:br/>
      </w:r>
      <w:r>
        <w:rPr>
          <w:rFonts w:ascii="Consolas" w:hAnsi="Consolas" w:eastAsia="Consolas"/>
          <w:color w:val="172B4D"/>
          <w:sz w:val="18"/>
        </w:rPr>
        <w:t>sudo passwd alice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修改自己的密码或由管理员管理账户。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不要设置过短、重复或易猜密码；命令会安全地交互读取新密码。</w:t>
      </w:r>
    </w:p>
    <w:p>
      <w:pPr>
        <w:pBdr>
          <w:bottom w:val="single" w:sz="4" w:color="D9E2F3" w:space="4"/>
        </w:pBdr>
      </w:pPr>
    </w:p>
    <w:p>
      <w:bookmarkStart w:id="578" w:name="cmd_sudo"/>
      <w:pPr>
        <w:pStyle w:val="Heading2"/>
      </w:pPr>
      <w:r>
        <w:t>10.5 sudo</w:t>
      </w:r>
      <w:bookmarkEnd w:id="57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按授权以其他用户（默认root）身份执行命令。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[选项] 命令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 用户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指定目标用户。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启动目标用户的登录Shell。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查看当前用户允许执行的命令。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-k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使缓存的认证失效。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sudo apt update</w:t>
      </w:r>
      <w:r>
        <w:br/>
      </w:r>
      <w:r>
        <w:rPr>
          <w:rFonts w:ascii="Consolas" w:hAnsi="Consolas" w:eastAsia="Consolas"/>
          <w:color w:val="172B4D"/>
          <w:sz w:val="18"/>
        </w:rPr>
        <w:t>sudo -u www-data id</w:t>
      </w:r>
      <w:r>
        <w:br/>
      </w:r>
      <w:r>
        <w:rPr>
          <w:rFonts w:ascii="Consolas" w:hAnsi="Consolas" w:eastAsia="Consolas"/>
          <w:color w:val="172B4D"/>
          <w:sz w:val="18"/>
        </w:rPr>
        <w:t>sudo -l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执行需要管理员权限的单条操作。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只给确实需要提权的命令加sudo；复制陌生sudo命令前先理解其作用。</w:t>
      </w:r>
    </w:p>
    <w:p>
      <w:pPr>
        <w:pBdr>
          <w:bottom w:val="single" w:sz="4" w:color="D9E2F3" w:space="4"/>
        </w:pBdr>
      </w:pPr>
    </w:p>
    <w:p>
      <w:bookmarkStart w:id="579" w:name="cmd_su"/>
      <w:pPr>
        <w:pStyle w:val="Heading2"/>
      </w:pPr>
      <w:r>
        <w:t>10.6 su</w:t>
      </w:r>
      <w:bookmarkEnd w:id="57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切换用户或启动另一个用户的Shell。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 [选项] [用户]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启动登录Shell并加载目标用户环境。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命令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以目标用户执行单条命令。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su - alice</w:t>
      </w:r>
      <w:r>
        <w:br/>
      </w:r>
      <w:r>
        <w:rPr>
          <w:rFonts w:ascii="Consolas" w:hAnsi="Consolas" w:eastAsia="Consolas"/>
          <w:color w:val="172B4D"/>
          <w:sz w:val="18"/>
        </w:rPr>
        <w:t>su -c "id" alice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测试不同用户环境或切换维护身份。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sudo通常具有更清晰的审计和授权边界。</w:t>
      </w:r>
    </w:p>
    <w:p>
      <w:pPr>
        <w:pBdr>
          <w:bottom w:val="single" w:sz="4" w:color="D9E2F3" w:space="4"/>
        </w:pBdr>
      </w:pPr>
    </w:p>
    <w:p>
      <w:bookmarkStart w:id="580" w:name="cmd_echo"/>
      <w:pPr>
        <w:pStyle w:val="Heading2"/>
      </w:pPr>
      <w:r>
        <w:t>10.7 echo</w:t>
      </w:r>
      <w:bookmarkEnd w:id="58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输出参数文本或Shell展开结果。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echo [选项] [字符串...]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末尾不输出换行。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解释部分反斜杠转义，行为可能因Shell而异。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echo "hello"</w:t>
      </w:r>
      <w:r>
        <w:br/>
      </w:r>
      <w:r>
        <w:rPr>
          <w:rFonts w:ascii="Consolas" w:hAnsi="Consolas" w:eastAsia="Consolas"/>
          <w:color w:val="172B4D"/>
          <w:sz w:val="18"/>
        </w:rPr>
        <w:t>echo "$PATH"</w:t>
      </w:r>
      <w:r>
        <w:br/>
      </w:r>
      <w:r>
        <w:rPr>
          <w:rFonts w:ascii="Consolas" w:hAnsi="Consolas" w:eastAsia="Consolas"/>
          <w:color w:val="172B4D"/>
          <w:sz w:val="18"/>
        </w:rPr>
        <w:t>echo "log" &gt;&gt; app.log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显示变量、简单输出或追加一行文本。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复杂格式和可移植脚本优先使用printf。</w:t>
      </w:r>
    </w:p>
    <w:p>
      <w:pPr>
        <w:pBdr>
          <w:bottom w:val="single" w:sz="4" w:color="D9E2F3" w:space="4"/>
        </w:pBdr>
      </w:pPr>
    </w:p>
    <w:p>
      <w:bookmarkStart w:id="581" w:name="cmd_printf"/>
      <w:pPr>
        <w:pStyle w:val="Heading2"/>
      </w:pPr>
      <w:r>
        <w:t>10.8 printf</w:t>
      </w:r>
      <w:bookmarkEnd w:id="58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按格式输出文本，比echo更可控。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 格式 [参数...]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%s/%d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字符串/整数格式。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\n/\t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换行/制表符。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%q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部分Shell中把参数转成可重用的转义形式。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 "name=%s id=%d\n" "car_1" 1</w:t>
      </w:r>
      <w:r>
        <w:br/>
      </w:r>
      <w:r>
        <w:rPr>
          <w:rFonts w:ascii="Consolas" w:hAnsi="Consolas" w:eastAsia="Consolas"/>
          <w:color w:val="172B4D"/>
          <w:sz w:val="18"/>
        </w:rPr>
        <w:t>printf "%s\0" "$file"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脚本中的稳定格式化输出和NUL分隔数据。</w:t>
      </w:r>
    </w:p>
    <w:p>
      <w:pPr>
        <w:pBdr>
          <w:bottom w:val="single" w:sz="4" w:color="D9E2F3" w:space="4"/>
        </w:pBdr>
      </w:pPr>
    </w:p>
    <w:p>
      <w:bookmarkStart w:id="582" w:name="cmd_env"/>
      <w:pPr>
        <w:pStyle w:val="Heading2"/>
      </w:pPr>
      <w:r>
        <w:t>10.9 env</w:t>
      </w:r>
      <w:bookmarkEnd w:id="58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显示环境变量，或在修改后的环境中执行命令。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env [选项] [名称=值...] [命令]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从空环境开始。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-u 名称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移除指定变量。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env</w:t>
      </w:r>
      <w:r>
        <w:br/>
      </w:r>
      <w:r>
        <w:rPr>
          <w:rFonts w:ascii="Consolas" w:hAnsi="Consolas" w:eastAsia="Consolas"/>
          <w:color w:val="172B4D"/>
          <w:sz w:val="18"/>
        </w:rPr>
        <w:t>env DEBUG=1 ./app</w:t>
      </w:r>
      <w:r>
        <w:br/>
      </w:r>
      <w:r>
        <w:rPr>
          <w:rFonts w:ascii="Consolas" w:hAnsi="Consolas" w:eastAsia="Consolas"/>
          <w:color w:val="172B4D"/>
          <w:sz w:val="18"/>
        </w:rPr>
        <w:t>env -i PATH=/usr/bin:/bin sh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检查环境或为单条命令临时设置变量。</w:t>
      </w:r>
    </w:p>
    <w:p>
      <w:pPr>
        <w:pBdr>
          <w:bottom w:val="single" w:sz="4" w:color="D9E2F3" w:space="4"/>
        </w:pBdr>
      </w:pPr>
    </w:p>
    <w:p>
      <w:bookmarkStart w:id="583" w:name="cmd_export"/>
      <w:pPr>
        <w:pStyle w:val="Heading2"/>
      </w:pPr>
      <w:r>
        <w:t>10.10 export</w:t>
      </w:r>
      <w:bookmarkEnd w:id="58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把Shell变量标记为环境变量，传递给后续子进程。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export 名称[=值] 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列出已导出的变量。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export PATH="$HOME/bin:$PATH"</w:t>
      </w:r>
      <w:r>
        <w:br/>
      </w:r>
      <w:r>
        <w:rPr>
          <w:rFonts w:ascii="Consolas" w:hAnsi="Consolas" w:eastAsia="Consolas"/>
          <w:color w:val="172B4D"/>
          <w:sz w:val="18"/>
        </w:rPr>
        <w:t>export APP_MODE=debug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设置编译、运行或工具搜索环境。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只影响当前Shell及其后代；要持久化需写入合适的Shell启动文件。</w:t>
      </w:r>
    </w:p>
    <w:p>
      <w:pPr>
        <w:pBdr>
          <w:bottom w:val="single" w:sz="4" w:color="D9E2F3" w:space="4"/>
        </w:pBdr>
      </w:pPr>
    </w:p>
    <w:p>
      <w:bookmarkStart w:id="584" w:name="cmd_history"/>
      <w:pPr>
        <w:pStyle w:val="Heading2"/>
      </w:pPr>
      <w:r>
        <w:t>10.11 history</w:t>
      </w:r>
      <w:bookmarkEnd w:id="58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显示或管理当前Shell的命令历史。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history [选项] [数量]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清空当前Shell历史列表。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 偏移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删除指定条目。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-w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把当前历史写入历史文件。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!编号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重新执行指定历史命令。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history 20</w:t>
      </w:r>
      <w:r>
        <w:br/>
      </w:r>
      <w:r>
        <w:rPr>
          <w:rFonts w:ascii="Consolas" w:hAnsi="Consolas" w:eastAsia="Consolas"/>
          <w:color w:val="172B4D"/>
          <w:sz w:val="18"/>
        </w:rPr>
        <w:t>history | grep ssh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回顾和复用之前的命令。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重新执行前先检查命令；敏感信息不应直接出现在命令行。</w:t>
      </w:r>
    </w:p>
    <w:p>
      <w:pPr>
        <w:pBdr>
          <w:bottom w:val="single" w:sz="4" w:color="D9E2F3" w:space="4"/>
        </w:pBdr>
      </w:pPr>
    </w:p>
    <w:p>
      <w:bookmarkStart w:id="585" w:name="cmd_alias"/>
      <w:pPr>
        <w:pStyle w:val="Heading2"/>
      </w:pPr>
      <w:r>
        <w:t>10.12 alias</w:t>
      </w:r>
      <w:bookmarkEnd w:id="58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创建或显示Shell命令别名。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alias [名称[=值] ...]</w:t>
      </w:r>
    </w:p>
    <w:p>
      <w:pPr>
        <w:pStyle w:val="Heading3"/>
      </w:pPr>
      <w:r>
        <w:t>常用选项与参数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说明　</w:t>
      </w:r>
      <w:r>
        <w:rPr>
          <w:rFonts w:ascii="Arial" w:hAnsi="Arial" w:eastAsia="CJK Guide Sans"/>
          <w:color w:val="222222"/>
          <w:sz w:val="21"/>
        </w:rPr>
        <w:t>该命令的常见基础用法不需要额外选项。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alias ll="ls -lah"</w:t>
      </w:r>
      <w:r>
        <w:br/>
      </w:r>
      <w:r>
        <w:rPr>
          <w:rFonts w:ascii="Consolas" w:hAnsi="Consolas" w:eastAsia="Consolas"/>
          <w:color w:val="172B4D"/>
          <w:sz w:val="18"/>
        </w:rPr>
        <w:t>alias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为常用交互命令建立缩写。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别名主要用于交互Shell，脚本中应写清晰的真实命令。</w:t>
      </w:r>
    </w:p>
    <w:p>
      <w:pPr>
        <w:pBdr>
          <w:bottom w:val="single" w:sz="4" w:color="D9E2F3" w:space="4"/>
        </w:pBdr>
      </w:pPr>
    </w:p>
    <w:p>
      <w:bookmarkStart w:id="586" w:name="cmd_type"/>
      <w:pPr>
        <w:pStyle w:val="Heading2"/>
      </w:pPr>
      <w:r>
        <w:t>10.13 type</w:t>
      </w:r>
      <w:bookmarkEnd w:id="58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说明命令名会被解析为别名、函数、内建或外部文件。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type [选项] 名称...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显示所有可能解析结果。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只显示类型名称。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type cd</w:t>
      </w:r>
      <w:r>
        <w:br/>
      </w:r>
      <w:r>
        <w:rPr>
          <w:rFonts w:ascii="Consolas" w:hAnsi="Consolas" w:eastAsia="Consolas"/>
          <w:color w:val="172B4D"/>
          <w:sz w:val="18"/>
        </w:rPr>
        <w:t>type -a python3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排查为什么执行到意外版本或确认内建命令。</w:t>
      </w:r>
    </w:p>
    <w:p>
      <w:pPr>
        <w:pStyle w:val="Heading1"/>
        <w:keepNext/>
      </w:pPr>
      <w:r>
        <w:t>11. 编译与开发辅助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gcc负责构建单个或少量目标，make根据依赖组织工程，gdb与ELF工具负责调试分析。</w:t>
      </w:r>
    </w:p>
    <w:p>
      <w:bookmarkStart w:id="587" w:name="cmd_gcc"/>
      <w:pPr>
        <w:pStyle w:val="Heading2"/>
      </w:pPr>
      <w:r>
        <w:t>11.1 gcc</w:t>
      </w:r>
      <w:bookmarkEnd w:id="58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预处理、编译、汇编并链接C程序。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gcc [选项] 输入文件... [-o 输出]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-Wall/-Wextra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启用常用警告。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-g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加入调试信息。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-O0~-O3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设置优化等级。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只生成目标文件，不链接。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-I目录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添加头文件搜索目录。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-L目录/-l库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添加库搜索目录/链接库。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-pthread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启用POSIX线程编译和链接支持。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gcc -Wall -Wextra -g main.c -o app</w:t>
      </w:r>
      <w:r>
        <w:br/>
      </w:r>
      <w:r>
        <w:rPr>
          <w:rFonts w:ascii="Consolas" w:hAnsi="Consolas" w:eastAsia="Consolas"/>
          <w:color w:val="172B4D"/>
          <w:sz w:val="18"/>
        </w:rPr>
        <w:t>gcc -c module.c -o module.o</w:t>
      </w:r>
      <w:r>
        <w:br/>
      </w:r>
      <w:r>
        <w:rPr>
          <w:rFonts w:ascii="Consolas" w:hAnsi="Consolas" w:eastAsia="Consolas"/>
          <w:color w:val="172B4D"/>
          <w:sz w:val="18"/>
        </w:rPr>
        <w:t>gcc thread.c -o thread -pthread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编译Linux C程序、目标文件和pthread程序。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警告不是语法错误，但经常揭示越界、类型和未初始化问题，不应轻易忽略。</w:t>
      </w:r>
    </w:p>
    <w:p>
      <w:pPr>
        <w:pBdr>
          <w:bottom w:val="single" w:sz="4" w:color="D9E2F3" w:space="4"/>
        </w:pBdr>
      </w:pPr>
    </w:p>
    <w:p>
      <w:bookmarkStart w:id="588" w:name="cmd_make"/>
      <w:pPr>
        <w:pStyle w:val="Heading2"/>
      </w:pPr>
      <w:r>
        <w:t>11.2 make</w:t>
      </w:r>
      <w:bookmarkEnd w:id="58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根据Makefile中的依赖关系增量构建目标。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make [选项] [目标...]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-j[N]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并行执行构建任务。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只打印将执行的命令。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-C 目录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切换目录后构建。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clean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常见自定义清理目标，并非内建命令。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make</w:t>
      </w:r>
      <w:r>
        <w:br/>
      </w:r>
      <w:r>
        <w:rPr>
          <w:rFonts w:ascii="Consolas" w:hAnsi="Consolas" w:eastAsia="Consolas"/>
          <w:color w:val="172B4D"/>
          <w:sz w:val="18"/>
        </w:rPr>
        <w:t>make -j4</w:t>
      </w:r>
      <w:r>
        <w:br/>
      </w:r>
      <w:r>
        <w:rPr>
          <w:rFonts w:ascii="Consolas" w:hAnsi="Consolas" w:eastAsia="Consolas"/>
          <w:color w:val="172B4D"/>
          <w:sz w:val="18"/>
        </w:rPr>
        <w:t>make clean</w:t>
      </w:r>
      <w:r>
        <w:br/>
      </w:r>
      <w:r>
        <w:rPr>
          <w:rFonts w:ascii="Consolas" w:hAnsi="Consolas" w:eastAsia="Consolas"/>
          <w:color w:val="172B4D"/>
          <w:sz w:val="18"/>
        </w:rPr>
        <w:t>make -C build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自动编译多文件项目，只重建受影响目标。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Makefile命令行通常必须以Tab开头。</w:t>
      </w:r>
    </w:p>
    <w:p>
      <w:pPr>
        <w:pBdr>
          <w:bottom w:val="single" w:sz="4" w:color="D9E2F3" w:space="4"/>
        </w:pBdr>
      </w:pPr>
    </w:p>
    <w:p>
      <w:bookmarkStart w:id="589" w:name="cmd_gdb"/>
      <w:pPr>
        <w:pStyle w:val="Heading2"/>
      </w:pPr>
      <w:r>
        <w:t>11.3 gdb</w:t>
      </w:r>
      <w:bookmarkEnd w:id="58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交互式调试本地程序或分析崩溃。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gdb [选项] [程序 [core]]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break/b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设置断点。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run/r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运行程序。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next/n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单步越过函数。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step/s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单步进入函数。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print/p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打印表达式。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backtrace/bt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显示调用栈。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continue/c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继续运行。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gcc -g -O0 main.c -o app</w:t>
      </w:r>
      <w:r>
        <w:br/>
      </w:r>
      <w:r>
        <w:rPr>
          <w:rFonts w:ascii="Consolas" w:hAnsi="Consolas" w:eastAsia="Consolas"/>
          <w:color w:val="172B4D"/>
          <w:sz w:val="18"/>
        </w:rPr>
        <w:t>gdb ./app</w:t>
      </w:r>
      <w:r>
        <w:br/>
      </w:r>
      <w:r>
        <w:rPr>
          <w:rFonts w:ascii="Consolas" w:hAnsi="Consolas" w:eastAsia="Consolas"/>
          <w:color w:val="172B4D"/>
          <w:sz w:val="18"/>
        </w:rPr>
        <w:t>(gdb) break main</w:t>
      </w:r>
      <w:r>
        <w:br/>
      </w:r>
      <w:r>
        <w:rPr>
          <w:rFonts w:ascii="Consolas" w:hAnsi="Consolas" w:eastAsia="Consolas"/>
          <w:color w:val="172B4D"/>
          <w:sz w:val="18"/>
        </w:rPr>
        <w:t>(gdb) run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定位段错误、变量异常和控制流程问题。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调试版本建议使用-g和较低优化，避免源码与执行顺序差异过大。</w:t>
      </w:r>
    </w:p>
    <w:p>
      <w:pPr>
        <w:pBdr>
          <w:bottom w:val="single" w:sz="4" w:color="D9E2F3" w:space="4"/>
        </w:pBdr>
      </w:pPr>
    </w:p>
    <w:p>
      <w:bookmarkStart w:id="590" w:name="cmd_readelf"/>
      <w:pPr>
        <w:pStyle w:val="Heading2"/>
      </w:pPr>
      <w:r>
        <w:t>11.4 readelf</w:t>
      </w:r>
      <w:bookmarkEnd w:id="59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显示ELF可执行文件、目标文件或共享库结构。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readelf [选项] ELF文件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显示ELF头。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显示节表。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显示程序头。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显示符号表。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显示动态段。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readelf -h app</w:t>
      </w:r>
      <w:r>
        <w:br/>
      </w:r>
      <w:r>
        <w:rPr>
          <w:rFonts w:ascii="Consolas" w:hAnsi="Consolas" w:eastAsia="Consolas"/>
          <w:color w:val="172B4D"/>
          <w:sz w:val="18"/>
        </w:rPr>
        <w:t>readelf -S firmware.elf</w:t>
      </w:r>
      <w:r>
        <w:br/>
      </w:r>
      <w:r>
        <w:rPr>
          <w:rFonts w:ascii="Consolas" w:hAnsi="Consolas" w:eastAsia="Consolas"/>
          <w:color w:val="172B4D"/>
          <w:sz w:val="18"/>
        </w:rPr>
        <w:t>readelf -s app | less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检查目标架构、入口、段节和符号，辅助嵌入式分析。</w:t>
      </w:r>
    </w:p>
    <w:p>
      <w:pPr>
        <w:pBdr>
          <w:bottom w:val="single" w:sz="4" w:color="D9E2F3" w:space="4"/>
        </w:pBdr>
      </w:pPr>
    </w:p>
    <w:p>
      <w:bookmarkStart w:id="591" w:name="cmd_objdump"/>
      <w:pPr>
        <w:pStyle w:val="Heading2"/>
      </w:pPr>
      <w:r>
        <w:t>11.5 objdump</w:t>
      </w:r>
      <w:bookmarkEnd w:id="59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显示目标文件信息并进行反汇编。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objdump [选项] 文件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反汇编可执行代码段。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混合显示源码和反汇编，需要调试信息。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-h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显示节头。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显示符号表。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objdump -d app | less</w:t>
      </w:r>
      <w:r>
        <w:br/>
      </w:r>
      <w:r>
        <w:rPr>
          <w:rFonts w:ascii="Consolas" w:hAnsi="Consolas" w:eastAsia="Consolas"/>
          <w:color w:val="172B4D"/>
          <w:sz w:val="18"/>
        </w:rPr>
        <w:t>objdump -S firmware.elf | less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理解编译结果、查看指令和定位底层问题。</w:t>
      </w:r>
    </w:p>
    <w:p>
      <w:pPr>
        <w:pBdr>
          <w:bottom w:val="single" w:sz="4" w:color="D9E2F3" w:space="4"/>
        </w:pBdr>
      </w:pPr>
    </w:p>
    <w:p>
      <w:bookmarkStart w:id="592" w:name="cmd_ldd"/>
      <w:pPr>
        <w:pStyle w:val="Heading2"/>
      </w:pPr>
      <w:r>
        <w:t>11.6 ldd</w:t>
      </w:r>
      <w:bookmarkEnd w:id="59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显示动态可执行文件或共享库依赖。</w:t>
      </w:r>
    </w:p>
    <w:p>
      <w:pPr>
        <w:pStyle w:val="Heading3"/>
      </w:pPr>
      <w:r>
        <w:t>基本语法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ldd [选项] 文件</w:t>
      </w:r>
    </w:p>
    <w:p>
      <w:pPr>
        <w:pStyle w:val="Heading3"/>
      </w:pPr>
      <w:r>
        <w:t>常用选项与参数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选项/参数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-v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显示更详细信息。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-r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执行重定位并报告缺失对象或函数。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退出状态　</w:t>
      </w:r>
      <w:r>
        <w:rPr>
          <w:rFonts w:ascii="Arial" w:hAnsi="Arial" w:eastAsia="CJK Guide Sans"/>
          <w:color w:val="222222"/>
          <w:sz w:val="21"/>
        </w:rPr>
        <w:t>通常成功返回0，失败返回非0；脚本中可通过 $? 查看。</w:t>
      </w:r>
    </w:p>
    <w:p>
      <w:pPr>
        <w:pStyle w:val="Heading3"/>
      </w:pPr>
      <w:r>
        <w:t>常用示例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ldd ./app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排查“缺少共享库”或确认程序实际加载的库。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不要对不可信可执行文件直接运行ldd；某些实现可能导致目标代码被执行。</w:t>
      </w:r>
    </w:p>
    <w:p>
      <w:pPr>
        <w:pStyle w:val="Heading1"/>
      </w:pPr>
      <w:r>
        <w:t>常见需求速查与推荐学习顺序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需求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典型命令组合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我在哪里/有什么文件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pwd → ls -lah → tree -L 2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查找源码或关键词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find . -name "*.c" → grep -Rni "关键词" 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观察程序日志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tail -F app.log；历史内容用less或grep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确认进程并安全结束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pgrep -a 名称 → ps -p PID -o ... → kill -TERM PID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排查磁盘占满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df -h → du -h --max-depth=1 目标目录 → sort -h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排查服务异常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systemctl status 服务 → journalctl -u 服务 -n 100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排查网络服务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ip -br addr → ip route → ping → ss -lntp → curl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打包并传到板卡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tar -czf app.tar.gz app/ → scp app.tar.gz user@board:/tmp/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编译并调试C程序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gcc -Wall -Wextra -g main.c -o app → gdb ./app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推荐学习顺序　</w:t>
      </w:r>
      <w:r>
        <w:rPr>
          <w:rFonts w:ascii="Arial" w:hAnsi="Arial" w:eastAsia="CJK Guide Sans"/>
          <w:color w:val="222222"/>
          <w:sz w:val="21"/>
        </w:rPr>
        <w:t>pwd/ls/cd → touch/mkdir/cp/mv/rm → cat/less/head/tail/grep → chmod → ps/top/kill → df/du/free → ip/ping/ss/ssh/scp → tar → apt/systemctl/journalctl → gcc/make/gdb。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CJK Guide Sans"/>
        <w:color w:val="667085"/>
        <w:sz w:val="17"/>
      </w:rPr>
      <w:t xml:space="preserve">— </w:t>
    </w:r>
    <w:r>
      <w:fldChar w:fldCharType="begin"/>
      <w:instrText xml:space="preserve"> PAGE </w:instrText>
      <w:fldChar w:fldCharType="end"/>
    </w:r>
    <w:r>
      <w:rPr>
        <w:rFonts w:ascii="Arial" w:hAnsi="Arial" w:eastAsia="CJK Guide Sans"/>
        <w:color w:val="66708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CJK Guide Sans"/>
        <w:color w:val="667085"/>
        <w:sz w:val="17"/>
      </w:rPr>
      <w:t>Linux 常用命令学习手册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JK Guide Sans" w:hAnsi="CJK Guide Sans" w:eastAsia="CJK Guide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JK Guide Sans" w:hAnsi="CJK Guide Sans" w:eastAsia="CJK Guide Sans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JK Guide Sans" w:hAnsi="CJK Guide Sans" w:eastAsia="CJK Guide San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173" w:right="7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常用命令学习手册</dc:title>
  <dc:subject>Linux命令行常用命令速查与学习</dc:subject>
  <dc:creator>OpenAI</dc:creator>
  <cp:keywords>Linux, Shell, 命令行, 嵌入式Linux, 运维, 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